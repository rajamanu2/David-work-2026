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PROBO MEDICAL</w:t>
      </w:r>
    </w:p>
    <w:p>
      <w:pPr>
        <w:pStyle w:val="Title"/>
      </w:pPr>
      <w:r>
        <w:t>Business Requirements</w:t>
      </w:r>
      <w:r>
        <w:br/>
      </w:r>
      <w:r>
        <w:t>Completion Workbook</w:t>
      </w:r>
    </w:p>
    <w:p>
      <w:r>
        <w:t>A complete fillable template for business teams and leadership</w:t>
      </w:r>
    </w:p>
    <w:p>
      <w:pPr>
        <w:pStyle w:val="Heading2"/>
      </w:pPr>
      <w:r>
        <w:t>Initiative name</w:t>
      </w:r>
    </w:p>
    <w:p>
      <w:pPr>
        <w:spacing w:after="100"/>
      </w:pPr>
      <w:r>
        <w:rPr>
          <w:i/>
          <w:sz w:val="20"/>
        </w:rPr>
        <w:t>Enter the project, improvement or process being discussed.</w:t>
      </w:r>
    </w:p>
    <w:p>
      <w:pPr>
        <w:spacing w:after="200"/>
      </w:pPr>
      <w:sdt>
        <w:sdtPr>
          <w:alias w:val="Click here to enter your response"/>
          <w:tag w:val="RESPONSE_001"/>
          <w:id w:val="1001"/>
          <w:text w:multiLine="1"/>
        </w:sdtPr>
        <w:sdtContent>
          <w:r>
            <w:t xml:space="preserve">[Click here to enter your response]</w:t>
          </w:r>
        </w:sdtContent>
      </w:sdt>
    </w:p>
    <w:p>
      <w:r>
        <w:t xml:space="preserve">Business owner  </w:t>
      </w:r>
      <w:sdt>
        <w:sdtPr>
          <w:alias w:val="Enter name and role"/>
          <w:tag w:val="RESPONSE_002"/>
          <w:id w:val="1002"/>
          <w:text w:multiLine="1"/>
        </w:sdtPr>
        <w:sdtContent>
          <w:r>
            <w:t xml:space="preserve">[Enter name and role]</w:t>
          </w:r>
        </w:sdtContent>
      </w:sdt>
      <w:r>
        <w:br/>
      </w:r>
      <w:r>
        <w:t xml:space="preserve">Prepared by  </w:t>
      </w:r>
      <w:sdt>
        <w:sdtPr>
          <w:alias w:val="Enter name and role"/>
          <w:tag w:val="RESPONSE_003"/>
          <w:id w:val="1003"/>
          <w:text w:multiLine="1"/>
        </w:sdtPr>
        <w:sdtContent>
          <w:r>
            <w:t xml:space="preserve">[Enter name and role]</w:t>
          </w:r>
        </w:sdtContent>
      </w:sdt>
      <w:r>
        <w:br/>
      </w:r>
      <w:r>
        <w:t xml:space="preserve">Version  </w:t>
      </w:r>
      <w:sdt>
        <w:sdtPr>
          <w:alias w:val="Enter version"/>
          <w:tag w:val="RESPONSE_004"/>
          <w:id w:val="1004"/>
          <w:text w:multiLine="1"/>
        </w:sdtPr>
        <w:sdtContent>
          <w:r>
            <w:t xml:space="preserve">[Enter version]</w:t>
          </w:r>
        </w:sdtContent>
      </w:sdt>
      <w:r>
        <w:t xml:space="preserve">     Date  </w:t>
      </w:r>
      <w:sdt>
        <w:sdtPr>
          <w:alias w:val="Enter date"/>
          <w:tag w:val="RESPONSE_005"/>
          <w:id w:val="1005"/>
          <w:text w:multiLine="1"/>
        </w:sdtPr>
        <w:sdtContent>
          <w:r>
            <w:t xml:space="preserve">[Enter date]</w:t>
          </w:r>
        </w:sdtContent>
      </w:sdt>
      <w:r>
        <w:br/>
      </w:r>
      <w:r>
        <w:t xml:space="preserve">Status  </w:t>
      </w:r>
      <w:sdt>
        <w:sdtPr>
          <w:alias w:val="Enter Draft, In review or Approved"/>
          <w:tag w:val="RESPONSE_006"/>
          <w:id w:val="1006"/>
          <w:text w:multiLine="1"/>
        </w:sdtPr>
        <w:sdtContent>
          <w:r>
            <w:t xml:space="preserve">[Enter Draft, In review or Approved]</w:t>
          </w:r>
        </w:sdtContent>
      </w:sdt>
    </w:p>
    <w:p>
      <w:pPr>
        <w:pStyle w:val="Heading2"/>
      </w:pPr>
      <w:r>
        <w:t>How to complete the workbook</w:t>
      </w:r>
    </w:p>
    <w:p>
      <w:r>
        <w:t>Open this document in Microsoft Word. Click a bracketed field and type your answer. Text fields expand as you type. Table rows and pages may grow to fit your responses. Use Save As to create a separate copy for each initiative.</w:t>
      </w:r>
    </w:p>
    <w:p>
      <w:r>
        <w:t>Write Not applicable with a reason when a section does not apply. For an unknown answer, record an open question, an owner and a due date. Duplicate the requirement and work instruction pages for additional items.</w:t>
      </w:r>
    </w:p>
    <w:p>
      <w:pPr>
        <w:pStyle w:val="Heading2"/>
      </w:pPr>
      <w:r>
        <w:t>Completion route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rPr>
          <w:cantSplit/>
          <w:tblHeader/>
        </w:trPr>
        <w:tc>
          <w:tcPr>
            <w:tcW w:type="dxa" w:w="1584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Part</w:t>
            </w:r>
          </w:p>
        </w:tc>
        <w:tc>
          <w:tcPr>
            <w:tcW w:type="dxa" w:w="8352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What the team completes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01 to 04</w:t>
            </w:r>
          </w:p>
        </w:tc>
        <w:tc>
          <w:tcPr>
            <w:tcW w:type="dxa" w:w="835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Business outcome, stakeholders, current process and future scope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05 to 08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Requirements, data, reporting and service expectations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09 to 11</w:t>
            </w:r>
          </w:p>
        </w:tc>
        <w:tc>
          <w:tcPr>
            <w:tcW w:type="dxa" w:w="835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Work instructions, acceptance testing, decisions and approvals</w:t>
            </w:r>
          </w:p>
        </w:tc>
      </w:tr>
    </w:tbl>
    <w:p>
      <w:pPr>
        <w:spacing w:after="0"/>
      </w:pPr>
    </w:p>
    <w:p>
      <w:r>
        <w:t>The prompts guide the discussion; they do not state approved Probo Medical processes. Complete and review the workbook with the relevant business owners before sign off.</w:t>
      </w:r>
    </w:p>
    <w:p>
      <w:r>
        <w:br w:type="page"/>
      </w:r>
    </w:p>
    <w:p>
      <w:pPr>
        <w:spacing w:after="120"/>
      </w:pPr>
      <w:r>
        <w:rPr>
          <w:b/>
          <w:sz w:val="18"/>
        </w:rPr>
        <w:t>01  /  COMPLETE WITH THE BUSINESS TEAM</w:t>
      </w:r>
    </w:p>
    <w:p>
      <w:pPr>
        <w:pStyle w:val="Heading1"/>
      </w:pPr>
      <w:r>
        <w:t>Business outcome</w:t>
      </w:r>
    </w:p>
    <w:p>
      <w:r>
        <w:t>Describe the business need before selecting a solution. Leadership should be able to understand the case for change from this page.</w:t>
      </w:r>
    </w:p>
    <w:p>
      <w:pPr>
        <w:pStyle w:val="Heading2"/>
      </w:pPr>
      <w:r>
        <w:t>Problem statement</w:t>
      </w:r>
    </w:p>
    <w:p>
      <w:pPr>
        <w:spacing w:after="100"/>
      </w:pPr>
      <w:r>
        <w:rPr>
          <w:i/>
          <w:sz w:val="20"/>
        </w:rPr>
        <w:t>What is happening today, who is affected and how often does it happen?</w:t>
      </w:r>
    </w:p>
    <w:p>
      <w:pPr>
        <w:spacing w:after="440"/>
      </w:pPr>
      <w:sdt>
        <w:sdtPr>
          <w:alias w:val="Click here to enter your response"/>
          <w:tag w:val="RESPONSE_007"/>
          <w:id w:val="1007"/>
          <w:text w:multiLine="1"/>
        </w:sdtPr>
        <w:sdtContent>
          <w:r>
            <w:t xml:space="preserve">[Click here to enter your response]</w:t>
          </w:r>
        </w:sdtContent>
      </w:sdt>
    </w:p>
    <w:p>
      <w:pPr>
        <w:pStyle w:val="Heading2"/>
      </w:pPr>
      <w:r>
        <w:t>Business impact and urgency</w:t>
      </w:r>
    </w:p>
    <w:p>
      <w:pPr>
        <w:spacing w:after="100"/>
      </w:pPr>
      <w:r>
        <w:rPr>
          <w:i/>
          <w:sz w:val="20"/>
        </w:rPr>
        <w:t>Describe delays, cost, repeat work, customer impact or missed opportunities. Reference supporting evidence.</w:t>
      </w:r>
    </w:p>
    <w:p>
      <w:pPr>
        <w:spacing w:after="440"/>
      </w:pPr>
      <w:sdt>
        <w:sdtPr>
          <w:alias w:val="Click here to enter your response"/>
          <w:tag w:val="RESPONSE_008"/>
          <w:id w:val="1008"/>
          <w:text w:multiLine="1"/>
        </w:sdtPr>
        <w:sdtContent>
          <w:r>
            <w:t xml:space="preserve">[Click here to enter your response]</w:t>
          </w:r>
        </w:sdtContent>
      </w:sdt>
    </w:p>
    <w:p>
      <w:pPr>
        <w:pStyle w:val="Heading2"/>
      </w:pPr>
      <w:r>
        <w:t>Desired outcome</w:t>
      </w:r>
    </w:p>
    <w:p>
      <w:pPr>
        <w:spacing w:after="100"/>
      </w:pPr>
      <w:r>
        <w:rPr>
          <w:i/>
          <w:sz w:val="20"/>
        </w:rPr>
        <w:t>What should improve, and what would success look like to the business?</w:t>
      </w:r>
    </w:p>
    <w:p>
      <w:pPr>
        <w:spacing w:after="440"/>
      </w:pPr>
      <w:sdt>
        <w:sdtPr>
          <w:alias w:val="Click here to enter your response"/>
          <w:tag w:val="RESPONSE_009"/>
          <w:id w:val="1009"/>
          <w:text w:multiLine="1"/>
        </w:sdtPr>
        <w:sdtContent>
          <w:r>
            <w:t xml:space="preserve">[Click here to enter your response]</w:t>
          </w:r>
        </w:sdtContent>
      </w:sdt>
    </w:p>
    <w:p>
      <w:pPr>
        <w:pStyle w:val="Heading2"/>
      </w:pPr>
      <w:r>
        <w:t>Success measures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960"/>
        <w:gridCol w:w="3600"/>
      </w:tblGrid>
      <w:tr>
        <w:trPr>
          <w:cantSplit/>
          <w:tblHeader/>
        </w:trPr>
        <w:tc>
          <w:tcPr>
            <w:tcW w:type="dxa" w:w="2376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Measure</w:t>
            </w:r>
          </w:p>
        </w:tc>
        <w:tc>
          <w:tcPr>
            <w:tcW w:type="dxa" w:w="3960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Current value and source</w:t>
            </w:r>
          </w:p>
        </w:tc>
        <w:tc>
          <w:tcPr>
            <w:tcW w:type="dxa" w:w="3600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Target and date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measure"/>
                <w:tag w:val="RESPONSE_010"/>
                <w:id w:val="1010"/>
                <w:text w:multiLine="1"/>
              </w:sdtPr>
              <w:sdtContent>
                <w:r>
                  <w:rPr>
                    <w:sz w:val="21"/>
                  </w:rPr>
                  <w:t xml:space="preserve">[Enter measure]</w:t>
                </w:r>
              </w:sdtContent>
            </w:sdt>
          </w:p>
        </w:tc>
        <w:tc>
          <w:tcPr>
            <w:tcW w:type="dxa" w:w="396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baseline and evidence"/>
                <w:tag w:val="RESPONSE_011"/>
                <w:id w:val="1011"/>
                <w:text w:multiLine="1"/>
              </w:sdtPr>
              <w:sdtContent>
                <w:r>
                  <w:rPr>
                    <w:sz w:val="21"/>
                  </w:rPr>
                  <w:t xml:space="preserve">[Enter baseline and evidence]</w:t>
                </w:r>
              </w:sdtContent>
            </w:sdt>
          </w:p>
        </w:tc>
        <w:tc>
          <w:tcPr>
            <w:tcW w:type="dxa" w:w="360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target and date"/>
                <w:tag w:val="RESPONSE_012"/>
                <w:id w:val="1012"/>
                <w:text w:multiLine="1"/>
              </w:sdtPr>
              <w:sdtContent>
                <w:r>
                  <w:rPr>
                    <w:sz w:val="21"/>
                  </w:rPr>
                  <w:t xml:space="preserve">[Enter target and date]</w:t>
                </w:r>
              </w:sdtContent>
            </w:sdt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measure"/>
                <w:tag w:val="RESPONSE_013"/>
                <w:id w:val="1013"/>
                <w:text w:multiLine="1"/>
              </w:sdtPr>
              <w:sdtContent>
                <w:r>
                  <w:rPr>
                    <w:sz w:val="21"/>
                  </w:rPr>
                  <w:t xml:space="preserve">[Enter measure]</w:t>
                </w:r>
              </w:sdtContent>
            </w:sdt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baseline and evidence"/>
                <w:tag w:val="RESPONSE_014"/>
                <w:id w:val="1014"/>
                <w:text w:multiLine="1"/>
              </w:sdtPr>
              <w:sdtContent>
                <w:r>
                  <w:rPr>
                    <w:sz w:val="21"/>
                  </w:rPr>
                  <w:t xml:space="preserve">[Enter baseline and evidence]</w:t>
                </w:r>
              </w:sdtContent>
            </w:sdt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target and date"/>
                <w:tag w:val="RESPONSE_015"/>
                <w:id w:val="1015"/>
                <w:text w:multiLine="1"/>
              </w:sdtPr>
              <w:sdtContent>
                <w:r>
                  <w:rPr>
                    <w:sz w:val="21"/>
                  </w:rPr>
                  <w:t xml:space="preserve">[Enter target and date]</w:t>
                </w:r>
              </w:sdtContent>
            </w:sdt>
          </w:p>
        </w:tc>
      </w:tr>
    </w:tbl>
    <w:p>
      <w:pPr>
        <w:spacing w:after="0"/>
      </w:pPr>
    </w:p>
    <w:p>
      <w:r>
        <w:t xml:space="preserve">Benefit owner  </w:t>
      </w:r>
      <w:sdt>
        <w:sdtPr>
          <w:alias w:val="Enter name"/>
          <w:tag w:val="RESPONSE_016"/>
          <w:id w:val="1016"/>
          <w:text w:multiLine="1"/>
        </w:sdtPr>
        <w:sdtContent>
          <w:r>
            <w:t xml:space="preserve">[Enter name]</w:t>
          </w:r>
        </w:sdtContent>
      </w:sdt>
      <w:r>
        <w:br/>
      </w:r>
      <w:r>
        <w:t xml:space="preserve">Leadership decision required  </w:t>
      </w:r>
      <w:sdt>
        <w:sdtPr>
          <w:alias w:val="Enter decision and required date"/>
          <w:tag w:val="RESPONSE_017"/>
          <w:id w:val="1017"/>
          <w:text w:multiLine="1"/>
        </w:sdtPr>
        <w:sdtContent>
          <w:r>
            <w:t xml:space="preserve">[Enter decision and required date]</w:t>
          </w:r>
        </w:sdtContent>
      </w:sdt>
    </w:p>
    <w:p>
      <w:r>
        <w:br w:type="page"/>
      </w:r>
    </w:p>
    <w:p>
      <w:pPr>
        <w:spacing w:after="120"/>
      </w:pPr>
      <w:r>
        <w:rPr>
          <w:b/>
          <w:sz w:val="18"/>
        </w:rPr>
        <w:t>02  /  COMPLETE WITH THE BUSINESS TEAM</w:t>
      </w:r>
    </w:p>
    <w:p>
      <w:pPr>
        <w:pStyle w:val="Heading1"/>
      </w:pPr>
      <w:r>
        <w:t>Stakeholders and ownership</w:t>
      </w:r>
    </w:p>
    <w:p>
      <w:r>
        <w:t>Identify who supplies information, who owns the process and who can approve requirements or resolve conflicting priorities.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384"/>
        <w:gridCol w:w="4320"/>
      </w:tblGrid>
      <w:tr>
        <w:trPr>
          <w:cantSplit/>
          <w:tblHeader/>
        </w:trPr>
        <w:tc>
          <w:tcPr>
            <w:tcW w:type="dxa" w:w="2232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Role</w:t>
            </w:r>
          </w:p>
        </w:tc>
        <w:tc>
          <w:tcPr>
            <w:tcW w:type="dxa" w:w="3384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Name and team</w:t>
            </w:r>
          </w:p>
        </w:tc>
        <w:tc>
          <w:tcPr>
            <w:tcW w:type="dxa" w:w="4320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Responsibility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Sponsor</w:t>
            </w:r>
          </w:p>
        </w:tc>
        <w:tc>
          <w:tcPr>
            <w:tcW w:type="dxa" w:w="338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name and team"/>
                <w:tag w:val="RESPONSE_018"/>
                <w:id w:val="1018"/>
                <w:text w:multiLine="1"/>
              </w:sdtPr>
              <w:sdtContent>
                <w:r>
                  <w:rPr>
                    <w:sz w:val="21"/>
                  </w:rPr>
                  <w:t xml:space="preserve">[Enter name and team]</w:t>
                </w:r>
              </w:sdtContent>
            </w:sdt>
          </w:p>
        </w:tc>
        <w:tc>
          <w:tcPr>
            <w:tcW w:type="dxa" w:w="43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decision authority"/>
                <w:tag w:val="RESPONSE_019"/>
                <w:id w:val="1019"/>
                <w:text w:multiLine="1"/>
              </w:sdtPr>
              <w:sdtContent>
                <w:r>
                  <w:rPr>
                    <w:sz w:val="21"/>
                  </w:rPr>
                  <w:t xml:space="preserve">[Enter decision authority]</w:t>
                </w:r>
              </w:sdtContent>
            </w:sdt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Business owner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name and team"/>
                <w:tag w:val="RESPONSE_020"/>
                <w:id w:val="1020"/>
                <w:text w:multiLine="1"/>
              </w:sdtPr>
              <w:sdtContent>
                <w:r>
                  <w:rPr>
                    <w:sz w:val="21"/>
                  </w:rPr>
                  <w:t xml:space="preserve">[Enter name and team]</w:t>
                </w:r>
              </w:sdtContent>
            </w:sdt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process ownership"/>
                <w:tag w:val="RESPONSE_021"/>
                <w:id w:val="1021"/>
                <w:text w:multiLine="1"/>
              </w:sdtPr>
              <w:sdtContent>
                <w:r>
                  <w:rPr>
                    <w:sz w:val="21"/>
                  </w:rPr>
                  <w:t xml:space="preserve">[Enter process ownership]</w:t>
                </w:r>
              </w:sdtContent>
            </w:sdt>
          </w:p>
        </w:tc>
      </w:tr>
      <w:tr>
        <w:trPr>
          <w:cantSplit/>
        </w:trPr>
        <w:tc>
          <w:tcPr>
            <w:tcW w:type="dxa" w:w="223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Business users</w:t>
            </w:r>
          </w:p>
        </w:tc>
        <w:tc>
          <w:tcPr>
            <w:tcW w:type="dxa" w:w="338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names and teams"/>
                <w:tag w:val="RESPONSE_022"/>
                <w:id w:val="1022"/>
                <w:text w:multiLine="1"/>
              </w:sdtPr>
              <w:sdtContent>
                <w:r>
                  <w:rPr>
                    <w:sz w:val="21"/>
                  </w:rPr>
                  <w:t xml:space="preserve">[Enter names and teams]</w:t>
                </w:r>
              </w:sdtContent>
            </w:sdt>
          </w:p>
        </w:tc>
        <w:tc>
          <w:tcPr>
            <w:tcW w:type="dxa" w:w="43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tasks represented"/>
                <w:tag w:val="RESPONSE_023"/>
                <w:id w:val="1023"/>
                <w:text w:multiLine="1"/>
              </w:sdtPr>
              <w:sdtContent>
                <w:r>
                  <w:rPr>
                    <w:sz w:val="21"/>
                  </w:rPr>
                  <w:t xml:space="preserve">[Enter tasks represented]</w:t>
                </w:r>
              </w:sdtContent>
            </w:sdt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System or data owner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name and team"/>
                <w:tag w:val="RESPONSE_024"/>
                <w:id w:val="1024"/>
                <w:text w:multiLine="1"/>
              </w:sdtPr>
              <w:sdtContent>
                <w:r>
                  <w:rPr>
                    <w:sz w:val="21"/>
                  </w:rPr>
                  <w:t xml:space="preserve">[Enter name and team]</w:t>
                </w:r>
              </w:sdtContent>
            </w:sdt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review responsibility"/>
                <w:tag w:val="RESPONSE_025"/>
                <w:id w:val="1025"/>
                <w:text w:multiLine="1"/>
              </w:sdtPr>
              <w:sdtContent>
                <w:r>
                  <w:rPr>
                    <w:sz w:val="21"/>
                  </w:rPr>
                  <w:t xml:space="preserve">[Enter review responsibility]</w:t>
                </w:r>
              </w:sdtContent>
            </w:sdt>
          </w:p>
        </w:tc>
      </w:tr>
      <w:tr>
        <w:trPr>
          <w:cantSplit/>
        </w:trPr>
        <w:tc>
          <w:tcPr>
            <w:tcW w:type="dxa" w:w="223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UAT and training lead</w:t>
            </w:r>
          </w:p>
        </w:tc>
        <w:tc>
          <w:tcPr>
            <w:tcW w:type="dxa" w:w="338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name and team"/>
                <w:tag w:val="RESPONSE_026"/>
                <w:id w:val="1026"/>
                <w:text w:multiLine="1"/>
              </w:sdtPr>
              <w:sdtContent>
                <w:r>
                  <w:rPr>
                    <w:sz w:val="21"/>
                  </w:rPr>
                  <w:t xml:space="preserve">[Enter name and team]</w:t>
                </w:r>
              </w:sdtContent>
            </w:sdt>
          </w:p>
        </w:tc>
        <w:tc>
          <w:tcPr>
            <w:tcW w:type="dxa" w:w="43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validation responsibility"/>
                <w:tag w:val="RESPONSE_027"/>
                <w:id w:val="1027"/>
                <w:text w:multiLine="1"/>
              </w:sdtPr>
              <w:sdtContent>
                <w:r>
                  <w:rPr>
                    <w:sz w:val="21"/>
                  </w:rPr>
                  <w:t xml:space="preserve">[Enter validation responsibility]</w:t>
                </w:r>
              </w:sdtContent>
            </w:sdt>
          </w:p>
        </w:tc>
      </w:tr>
    </w:tbl>
    <w:p>
      <w:pPr>
        <w:spacing w:after="0"/>
      </w:pPr>
    </w:p>
    <w:p>
      <w:pPr>
        <w:pStyle w:val="Heading2"/>
      </w:pPr>
      <w:r>
        <w:t>Affected teams sites and users</w:t>
      </w:r>
    </w:p>
    <w:p>
      <w:pPr>
        <w:spacing w:after="100"/>
      </w:pPr>
      <w:r>
        <w:rPr>
          <w:i/>
          <w:sz w:val="20"/>
        </w:rPr>
        <w:t>List the locations, user groups and approximate number of people affected.</w:t>
      </w:r>
    </w:p>
    <w:p>
      <w:pPr>
        <w:spacing w:after="360"/>
      </w:pPr>
      <w:sdt>
        <w:sdtPr>
          <w:alias w:val="Click here to enter your response"/>
          <w:tag w:val="RESPONSE_028"/>
          <w:id w:val="1028"/>
          <w:text w:multiLine="1"/>
        </w:sdtPr>
        <w:sdtContent>
          <w:r>
            <w:t xml:space="preserve">[Click here to enter your response]</w:t>
          </w:r>
        </w:sdtContent>
      </w:sdt>
    </w:p>
    <w:p>
      <w:pPr>
        <w:pStyle w:val="Heading2"/>
      </w:pPr>
      <w:r>
        <w:t>Workshop record</w:t>
      </w:r>
    </w:p>
    <w:p>
      <w:pPr>
        <w:spacing w:after="100"/>
      </w:pPr>
      <w:r>
        <w:rPr>
          <w:i/>
          <w:sz w:val="20"/>
        </w:rPr>
        <w:t>Record the meeting date, participants, source documents and any absent stakeholders whose input is still required.</w:t>
      </w:r>
    </w:p>
    <w:p>
      <w:pPr>
        <w:spacing w:after="360"/>
      </w:pPr>
      <w:sdt>
        <w:sdtPr>
          <w:alias w:val="Click here to enter your response"/>
          <w:tag w:val="RESPONSE_029"/>
          <w:id w:val="1029"/>
          <w:text w:multiLine="1"/>
        </w:sdtPr>
        <w:sdtContent>
          <w:r>
            <w:t xml:space="preserve">[Click here to enter your response]</w:t>
          </w:r>
        </w:sdtContent>
      </w:sdt>
    </w:p>
    <w:p>
      <w:pPr>
        <w:pStyle w:val="Heading2"/>
      </w:pPr>
      <w:r>
        <w:t>Communication and decision route</w:t>
      </w:r>
    </w:p>
    <w:p>
      <w:pPr>
        <w:spacing w:after="100"/>
      </w:pPr>
      <w:r>
        <w:rPr>
          <w:i/>
          <w:sz w:val="20"/>
        </w:rPr>
        <w:t>How will updates be shared? Who resolves disagreements and confirms decisions?</w:t>
      </w:r>
    </w:p>
    <w:p>
      <w:pPr>
        <w:spacing w:after="240"/>
      </w:pPr>
      <w:sdt>
        <w:sdtPr>
          <w:alias w:val="Click here to enter your response"/>
          <w:tag w:val="RESPONSE_030"/>
          <w:id w:val="1030"/>
          <w:text w:multiLine="1"/>
        </w:sdtPr>
        <w:sdtContent>
          <w:r>
            <w:t xml:space="preserve">[Click here to enter your response]</w:t>
          </w:r>
        </w:sdtContent>
      </w:sdt>
    </w:p>
    <w:p>
      <w:r>
        <w:br w:type="page"/>
      </w:r>
    </w:p>
    <w:p>
      <w:pPr>
        <w:spacing w:after="120"/>
      </w:pPr>
      <w:r>
        <w:rPr>
          <w:b/>
          <w:sz w:val="18"/>
        </w:rPr>
        <w:t>03  /  COMPLETE WITH THE BUSINESS TEAM</w:t>
      </w:r>
    </w:p>
    <w:p>
      <w:pPr>
        <w:pStyle w:val="Heading1"/>
      </w:pPr>
      <w:r>
        <w:t>Current process</w:t>
      </w:r>
    </w:p>
    <w:p>
      <w:r>
        <w:t>Capture how work happens today, including manual activity, system use and handoffs. Use real examples with sensitive details removed.</w:t>
      </w:r>
    </w:p>
    <w:p>
      <w:r>
        <w:t xml:space="preserve">Process name  </w:t>
      </w:r>
      <w:sdt>
        <w:sdtPr>
          <w:alias w:val="Enter name"/>
          <w:tag w:val="RESPONSE_031"/>
          <w:id w:val="1031"/>
          <w:text w:multiLine="1"/>
        </w:sdtPr>
        <w:sdtContent>
          <w:r>
            <w:t xml:space="preserve">[Enter name]</w:t>
          </w:r>
        </w:sdtContent>
      </w:sdt>
      <w:r>
        <w:br/>
      </w:r>
      <w:r>
        <w:t xml:space="preserve">Trigger  </w:t>
      </w:r>
      <w:sdt>
        <w:sdtPr>
          <w:alias w:val="Enter what starts the work"/>
          <w:tag w:val="RESPONSE_032"/>
          <w:id w:val="1032"/>
          <w:text w:multiLine="1"/>
        </w:sdtPr>
        <w:sdtContent>
          <w:r>
            <w:t xml:space="preserve">[Enter what starts the work]</w:t>
          </w:r>
        </w:sdtContent>
      </w:sdt>
      <w:r>
        <w:br/>
      </w:r>
      <w:r>
        <w:t xml:space="preserve">Completion point  </w:t>
      </w:r>
      <w:sdt>
        <w:sdtPr>
          <w:alias w:val="Enter what ends the process"/>
          <w:tag w:val="RESPONSE_033"/>
          <w:id w:val="1033"/>
          <w:text w:multiLine="1"/>
        </w:sdtPr>
        <w:sdtContent>
          <w:r>
            <w:t xml:space="preserve">[Enter what ends the process]</w:t>
          </w:r>
        </w:sdtContent>
      </w:sdt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1872"/>
        <w:gridCol w:w="4320"/>
        <w:gridCol w:w="3024"/>
      </w:tblGrid>
      <w:tr>
        <w:trPr>
          <w:cantSplit/>
          <w:tblHeader/>
        </w:trPr>
        <w:tc>
          <w:tcPr>
            <w:tcW w:type="dxa" w:w="720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Step</w:t>
            </w:r>
          </w:p>
        </w:tc>
        <w:tc>
          <w:tcPr>
            <w:tcW w:type="dxa" w:w="1872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Owner</w:t>
            </w:r>
          </w:p>
        </w:tc>
        <w:tc>
          <w:tcPr>
            <w:tcW w:type="dxa" w:w="4320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Current action and system</w:t>
            </w:r>
          </w:p>
        </w:tc>
        <w:tc>
          <w:tcPr>
            <w:tcW w:type="dxa" w:w="3024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Output or handoff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1</w:t>
            </w:r>
          </w:p>
        </w:tc>
        <w:tc>
          <w:tcPr>
            <w:tcW w:type="dxa" w:w="187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role"/>
                <w:tag w:val="RESPONSE_034"/>
                <w:id w:val="1034"/>
                <w:text w:multiLine="1"/>
              </w:sdtPr>
              <w:sdtContent>
                <w:r>
                  <w:rPr>
                    <w:sz w:val="21"/>
                  </w:rPr>
                  <w:t xml:space="preserve">[Enter role]</w:t>
                </w:r>
              </w:sdtContent>
            </w:sdt>
          </w:p>
        </w:tc>
        <w:tc>
          <w:tcPr>
            <w:tcW w:type="dxa" w:w="43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action and system"/>
                <w:tag w:val="RESPONSE_035"/>
                <w:id w:val="1035"/>
                <w:text w:multiLine="1"/>
              </w:sdtPr>
              <w:sdtContent>
                <w:r>
                  <w:rPr>
                    <w:sz w:val="21"/>
                  </w:rPr>
                  <w:t xml:space="preserve">[Enter action and system]</w:t>
                </w:r>
              </w:sdtContent>
            </w:sdt>
          </w:p>
        </w:tc>
        <w:tc>
          <w:tcPr>
            <w:tcW w:type="dxa" w:w="302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output"/>
                <w:tag w:val="RESPONSE_036"/>
                <w:id w:val="1036"/>
                <w:text w:multiLine="1"/>
              </w:sdtPr>
              <w:sdtContent>
                <w:r>
                  <w:rPr>
                    <w:sz w:val="21"/>
                  </w:rPr>
                  <w:t xml:space="preserve">[Enter output]</w:t>
                </w:r>
              </w:sdtContent>
            </w:sdt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2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role"/>
                <w:tag w:val="RESPONSE_037"/>
                <w:id w:val="1037"/>
                <w:text w:multiLine="1"/>
              </w:sdtPr>
              <w:sdtContent>
                <w:r>
                  <w:rPr>
                    <w:sz w:val="21"/>
                  </w:rPr>
                  <w:t xml:space="preserve">[Enter role]</w:t>
                </w:r>
              </w:sdtContent>
            </w:sdt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action and system"/>
                <w:tag w:val="RESPONSE_038"/>
                <w:id w:val="1038"/>
                <w:text w:multiLine="1"/>
              </w:sdtPr>
              <w:sdtContent>
                <w:r>
                  <w:rPr>
                    <w:sz w:val="21"/>
                  </w:rPr>
                  <w:t xml:space="preserve">[Enter action and system]</w:t>
                </w:r>
              </w:sdtContent>
            </w:sdt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output"/>
                <w:tag w:val="RESPONSE_039"/>
                <w:id w:val="1039"/>
                <w:text w:multiLine="1"/>
              </w:sdtPr>
              <w:sdtContent>
                <w:r>
                  <w:rPr>
                    <w:sz w:val="21"/>
                  </w:rPr>
                  <w:t xml:space="preserve">[Enter output]</w:t>
                </w:r>
              </w:sdtContent>
            </w:sdt>
          </w:p>
        </w:tc>
      </w:tr>
      <w:tr>
        <w:trPr>
          <w:cantSplit/>
        </w:trPr>
        <w:tc>
          <w:tcPr>
            <w:tcW w:type="dxa" w:w="7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3</w:t>
            </w:r>
          </w:p>
        </w:tc>
        <w:tc>
          <w:tcPr>
            <w:tcW w:type="dxa" w:w="187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role"/>
                <w:tag w:val="RESPONSE_040"/>
                <w:id w:val="1040"/>
                <w:text w:multiLine="1"/>
              </w:sdtPr>
              <w:sdtContent>
                <w:r>
                  <w:rPr>
                    <w:sz w:val="21"/>
                  </w:rPr>
                  <w:t xml:space="preserve">[Enter role]</w:t>
                </w:r>
              </w:sdtContent>
            </w:sdt>
          </w:p>
        </w:tc>
        <w:tc>
          <w:tcPr>
            <w:tcW w:type="dxa" w:w="43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action and system"/>
                <w:tag w:val="RESPONSE_041"/>
                <w:id w:val="1041"/>
                <w:text w:multiLine="1"/>
              </w:sdtPr>
              <w:sdtContent>
                <w:r>
                  <w:rPr>
                    <w:sz w:val="21"/>
                  </w:rPr>
                  <w:t xml:space="preserve">[Enter action and system]</w:t>
                </w:r>
              </w:sdtContent>
            </w:sdt>
          </w:p>
        </w:tc>
        <w:tc>
          <w:tcPr>
            <w:tcW w:type="dxa" w:w="302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output"/>
                <w:tag w:val="RESPONSE_042"/>
                <w:id w:val="1042"/>
                <w:text w:multiLine="1"/>
              </w:sdtPr>
              <w:sdtContent>
                <w:r>
                  <w:rPr>
                    <w:sz w:val="21"/>
                  </w:rPr>
                  <w:t xml:space="preserve">[Enter output]</w:t>
                </w:r>
              </w:sdtContent>
            </w:sdt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4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role"/>
                <w:tag w:val="RESPONSE_043"/>
                <w:id w:val="1043"/>
                <w:text w:multiLine="1"/>
              </w:sdtPr>
              <w:sdtContent>
                <w:r>
                  <w:rPr>
                    <w:sz w:val="21"/>
                  </w:rPr>
                  <w:t xml:space="preserve">[Enter role]</w:t>
                </w:r>
              </w:sdtContent>
            </w:sdt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action and system"/>
                <w:tag w:val="RESPONSE_044"/>
                <w:id w:val="1044"/>
                <w:text w:multiLine="1"/>
              </w:sdtPr>
              <w:sdtContent>
                <w:r>
                  <w:rPr>
                    <w:sz w:val="21"/>
                  </w:rPr>
                  <w:t xml:space="preserve">[Enter action and system]</w:t>
                </w:r>
              </w:sdtContent>
            </w:sdt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output"/>
                <w:tag w:val="RESPONSE_045"/>
                <w:id w:val="1045"/>
                <w:text w:multiLine="1"/>
              </w:sdtPr>
              <w:sdtContent>
                <w:r>
                  <w:rPr>
                    <w:sz w:val="21"/>
                  </w:rPr>
                  <w:t xml:space="preserve">[Enter output]</w:t>
                </w:r>
              </w:sdtContent>
            </w:sdt>
          </w:p>
        </w:tc>
      </w:tr>
    </w:tbl>
    <w:p>
      <w:pPr>
        <w:spacing w:after="0"/>
      </w:pPr>
    </w:p>
    <w:p>
      <w:pPr>
        <w:pStyle w:val="Heading2"/>
      </w:pPr>
      <w:r>
        <w:t>Pain points and exceptions</w:t>
      </w:r>
    </w:p>
    <w:p>
      <w:pPr>
        <w:spacing w:after="100"/>
      </w:pPr>
      <w:r>
        <w:rPr>
          <w:i/>
          <w:sz w:val="20"/>
        </w:rPr>
        <w:t>Where does work wait, repeat or fail? What happens when inputs are incomplete?</w:t>
      </w:r>
    </w:p>
    <w:p>
      <w:pPr>
        <w:spacing w:after="360"/>
      </w:pPr>
      <w:sdt>
        <w:sdtPr>
          <w:alias w:val="Click here to enter your response"/>
          <w:tag w:val="RESPONSE_046"/>
          <w:id w:val="1046"/>
          <w:text w:multiLine="1"/>
        </w:sdtPr>
        <w:sdtContent>
          <w:r>
            <w:t xml:space="preserve">[Click here to enter your response]</w:t>
          </w:r>
        </w:sdtContent>
      </w:sdt>
    </w:p>
    <w:p>
      <w:pPr>
        <w:pStyle w:val="Heading2"/>
      </w:pPr>
      <w:r>
        <w:t>Volumes and supporting evidence</w:t>
      </w:r>
    </w:p>
    <w:p>
      <w:pPr>
        <w:spacing w:after="100"/>
      </w:pPr>
      <w:r>
        <w:rPr>
          <w:i/>
          <w:sz w:val="20"/>
        </w:rPr>
        <w:t>Record typical and peak volumes, elapsed times, frequency and evidence references.</w:t>
      </w:r>
    </w:p>
    <w:p>
      <w:pPr>
        <w:spacing w:after="360"/>
      </w:pPr>
      <w:sdt>
        <w:sdtPr>
          <w:alias w:val="Click here to enter your response"/>
          <w:tag w:val="RESPONSE_047"/>
          <w:id w:val="1047"/>
          <w:text w:multiLine="1"/>
        </w:sdtPr>
        <w:sdtContent>
          <w:r>
            <w:t xml:space="preserve">[Click here to enter your response]</w:t>
          </w:r>
        </w:sdtContent>
      </w:sdt>
    </w:p>
    <w:p>
      <w:r>
        <w:t xml:space="preserve">Existing procedure or process map  </w:t>
      </w:r>
      <w:sdt>
        <w:sdtPr>
          <w:alias w:val="Enter reference or Not available"/>
          <w:tag w:val="RESPONSE_048"/>
          <w:id w:val="1048"/>
          <w:text w:multiLine="1"/>
        </w:sdtPr>
        <w:sdtContent>
          <w:r>
            <w:t xml:space="preserve">[Enter reference or Not available]</w:t>
          </w:r>
        </w:sdtContent>
      </w:sdt>
    </w:p>
    <w:p>
      <w:r>
        <w:br w:type="page"/>
      </w:r>
    </w:p>
    <w:p>
      <w:pPr>
        <w:spacing w:after="120"/>
      </w:pPr>
      <w:r>
        <w:rPr>
          <w:b/>
          <w:sz w:val="18"/>
        </w:rPr>
        <w:t>04  /  COMPLETE WITH THE BUSINESS TEAM</w:t>
      </w:r>
    </w:p>
    <w:p>
      <w:pPr>
        <w:pStyle w:val="Heading1"/>
      </w:pPr>
      <w:r>
        <w:t>Scope and future process</w:t>
      </w:r>
    </w:p>
    <w:p>
      <w:r>
        <w:t>Agree what will change and what will remain outside this initiative. Confirm ownership at each future handoff.</w:t>
      </w:r>
    </w:p>
    <w:p>
      <w:pPr>
        <w:pStyle w:val="Heading2"/>
      </w:pPr>
      <w:r>
        <w:t>In scope</w:t>
      </w:r>
    </w:p>
    <w:p>
      <w:pPr>
        <w:spacing w:after="100"/>
      </w:pPr>
      <w:r>
        <w:rPr>
          <w:i/>
          <w:sz w:val="20"/>
        </w:rPr>
        <w:t>List included activities, teams, sites, channels and business records.</w:t>
      </w:r>
    </w:p>
    <w:p>
      <w:pPr>
        <w:spacing w:after="320"/>
      </w:pPr>
      <w:sdt>
        <w:sdtPr>
          <w:alias w:val="Click here to enter your response"/>
          <w:tag w:val="RESPONSE_049"/>
          <w:id w:val="1049"/>
          <w:text w:multiLine="1"/>
        </w:sdtPr>
        <w:sdtContent>
          <w:r>
            <w:t xml:space="preserve">[Click here to enter your response]</w:t>
          </w:r>
        </w:sdtContent>
      </w:sdt>
    </w:p>
    <w:p>
      <w:pPr>
        <w:pStyle w:val="Heading2"/>
      </w:pPr>
      <w:r>
        <w:t>Out of scope</w:t>
      </w:r>
    </w:p>
    <w:p>
      <w:pPr>
        <w:spacing w:after="100"/>
      </w:pPr>
      <w:r>
        <w:rPr>
          <w:i/>
          <w:sz w:val="20"/>
        </w:rPr>
        <w:t>List explicit exclusions and items deferred to a later phase.</w:t>
      </w:r>
    </w:p>
    <w:p>
      <w:pPr>
        <w:spacing w:after="320"/>
      </w:pPr>
      <w:sdt>
        <w:sdtPr>
          <w:alias w:val="Click here to enter your response"/>
          <w:tag w:val="RESPONSE_050"/>
          <w:id w:val="1050"/>
          <w:text w:multiLine="1"/>
        </w:sdtPr>
        <w:sdtContent>
          <w:r>
            <w:t xml:space="preserve">[Click here to enter your response]</w:t>
          </w:r>
        </w:sdtContent>
      </w:sdt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016"/>
        <w:gridCol w:w="6624"/>
      </w:tblGrid>
      <w:tr>
        <w:trPr>
          <w:cantSplit/>
          <w:tblHeader/>
        </w:trPr>
        <w:tc>
          <w:tcPr>
            <w:tcW w:type="dxa" w:w="1296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Future step</w:t>
            </w:r>
          </w:p>
        </w:tc>
        <w:tc>
          <w:tcPr>
            <w:tcW w:type="dxa" w:w="2016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Owner</w:t>
            </w:r>
          </w:p>
        </w:tc>
        <w:tc>
          <w:tcPr>
            <w:tcW w:type="dxa" w:w="6624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Required result and handoff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1</w:t>
            </w:r>
          </w:p>
        </w:tc>
        <w:tc>
          <w:tcPr>
            <w:tcW w:type="dxa" w:w="201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role"/>
                <w:tag w:val="RESPONSE_051"/>
                <w:id w:val="1051"/>
                <w:text w:multiLine="1"/>
              </w:sdtPr>
              <w:sdtContent>
                <w:r>
                  <w:rPr>
                    <w:sz w:val="21"/>
                  </w:rPr>
                  <w:t xml:space="preserve">[Enter role]</w:t>
                </w:r>
              </w:sdtContent>
            </w:sdt>
          </w:p>
        </w:tc>
        <w:tc>
          <w:tcPr>
            <w:tcW w:type="dxa" w:w="662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activity, result and receiver"/>
                <w:tag w:val="RESPONSE_052"/>
                <w:id w:val="1052"/>
                <w:text w:multiLine="1"/>
              </w:sdtPr>
              <w:sdtContent>
                <w:r>
                  <w:rPr>
                    <w:sz w:val="21"/>
                  </w:rPr>
                  <w:t xml:space="preserve">[Enter activity, result and receiver]</w:t>
                </w:r>
              </w:sdtContent>
            </w:sdt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2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role"/>
                <w:tag w:val="RESPONSE_053"/>
                <w:id w:val="1053"/>
                <w:text w:multiLine="1"/>
              </w:sdtPr>
              <w:sdtContent>
                <w:r>
                  <w:rPr>
                    <w:sz w:val="21"/>
                  </w:rPr>
                  <w:t xml:space="preserve">[Enter role]</w:t>
                </w:r>
              </w:sdtContent>
            </w:sdt>
          </w:p>
        </w:tc>
        <w:tc>
          <w:tcPr>
            <w:tcW w:type="dxa" w:w="6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activity, result and receiver"/>
                <w:tag w:val="RESPONSE_054"/>
                <w:id w:val="1054"/>
                <w:text w:multiLine="1"/>
              </w:sdtPr>
              <w:sdtContent>
                <w:r>
                  <w:rPr>
                    <w:sz w:val="21"/>
                  </w:rPr>
                  <w:t xml:space="preserve">[Enter activity, result and receiver]</w:t>
                </w:r>
              </w:sdtContent>
            </w:sdt>
          </w:p>
        </w:tc>
      </w:tr>
      <w:tr>
        <w:trPr>
          <w:cantSplit/>
        </w:trPr>
        <w:tc>
          <w:tcPr>
            <w:tcW w:type="dxa" w:w="129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3</w:t>
            </w:r>
          </w:p>
        </w:tc>
        <w:tc>
          <w:tcPr>
            <w:tcW w:type="dxa" w:w="201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role"/>
                <w:tag w:val="RESPONSE_055"/>
                <w:id w:val="1055"/>
                <w:text w:multiLine="1"/>
              </w:sdtPr>
              <w:sdtContent>
                <w:r>
                  <w:rPr>
                    <w:sz w:val="21"/>
                  </w:rPr>
                  <w:t xml:space="preserve">[Enter role]</w:t>
                </w:r>
              </w:sdtContent>
            </w:sdt>
          </w:p>
        </w:tc>
        <w:tc>
          <w:tcPr>
            <w:tcW w:type="dxa" w:w="662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activity, result and receiver"/>
                <w:tag w:val="RESPONSE_056"/>
                <w:id w:val="1056"/>
                <w:text w:multiLine="1"/>
              </w:sdtPr>
              <w:sdtContent>
                <w:r>
                  <w:rPr>
                    <w:sz w:val="21"/>
                  </w:rPr>
                  <w:t xml:space="preserve">[Enter activity, result and receiver]</w:t>
                </w:r>
              </w:sdtContent>
            </w:sdt>
          </w:p>
        </w:tc>
      </w:tr>
    </w:tbl>
    <w:p>
      <w:pPr>
        <w:spacing w:after="0"/>
      </w:pPr>
    </w:p>
    <w:p>
      <w:pPr>
        <w:pStyle w:val="Heading2"/>
      </w:pPr>
      <w:r>
        <w:t>Business rules and exceptions</w:t>
      </w:r>
    </w:p>
    <w:p>
      <w:pPr>
        <w:spacing w:after="100"/>
      </w:pPr>
      <w:r>
        <w:rPr>
          <w:i/>
          <w:sz w:val="20"/>
        </w:rPr>
        <w:t>State approval conditions, required checks, rejection paths and escalation rules.</w:t>
      </w:r>
    </w:p>
    <w:p>
      <w:pPr>
        <w:spacing w:after="320"/>
      </w:pPr>
      <w:sdt>
        <w:sdtPr>
          <w:alias w:val="Click here to enter your response"/>
          <w:tag w:val="RESPONSE_057"/>
          <w:id w:val="1057"/>
          <w:text w:multiLine="1"/>
        </w:sdtPr>
        <w:sdtContent>
          <w:r>
            <w:t xml:space="preserve">[Click here to enter your response]</w:t>
          </w:r>
        </w:sdtContent>
      </w:sdt>
    </w:p>
    <w:p>
      <w:pPr>
        <w:pStyle w:val="Heading2"/>
      </w:pPr>
      <w:r>
        <w:t>Constraints assumptions and dependencies</w:t>
      </w:r>
    </w:p>
    <w:p>
      <w:pPr>
        <w:spacing w:after="100"/>
      </w:pPr>
      <w:r>
        <w:rPr>
          <w:i/>
          <w:sz w:val="20"/>
        </w:rPr>
        <w:t>Record budget or date constraints, assumptions to validate and work needed from others.</w:t>
      </w:r>
    </w:p>
    <w:p>
      <w:pPr>
        <w:spacing w:after="200"/>
      </w:pPr>
      <w:sdt>
        <w:sdtPr>
          <w:alias w:val="Click here to enter your response"/>
          <w:tag w:val="RESPONSE_058"/>
          <w:id w:val="1058"/>
          <w:text w:multiLine="1"/>
        </w:sdtPr>
        <w:sdtContent>
          <w:r>
            <w:t xml:space="preserve">[Click here to enter your response]</w:t>
          </w:r>
        </w:sdtContent>
      </w:sdt>
    </w:p>
    <w:p>
      <w:r>
        <w:br w:type="page"/>
      </w:r>
    </w:p>
    <w:p>
      <w:pPr>
        <w:spacing w:after="120"/>
      </w:pPr>
      <w:r>
        <w:rPr>
          <w:b/>
          <w:sz w:val="18"/>
        </w:rPr>
        <w:t>05  /  COMPLETE WITH THE BUSINESS TEAM</w:t>
      </w:r>
    </w:p>
    <w:p>
      <w:pPr>
        <w:pStyle w:val="Heading1"/>
      </w:pPr>
      <w:r>
        <w:t>Detailed requirement</w:t>
      </w:r>
    </w:p>
    <w:p>
      <w:r>
        <w:t>Complete one page for each requirement. Use the same requirement ID in the register, test scenarios and work instructions.</w:t>
      </w:r>
    </w:p>
    <w:p>
      <w:r>
        <w:t xml:space="preserve">Requirement ID  </w:t>
      </w:r>
      <w:sdt>
        <w:sdtPr>
          <w:alias w:val="Enter BR number"/>
          <w:tag w:val="RESPONSE_059"/>
          <w:id w:val="1059"/>
          <w:text w:multiLine="1"/>
        </w:sdtPr>
        <w:sdtContent>
          <w:r>
            <w:t xml:space="preserve">[Enter BR number]</w:t>
          </w:r>
        </w:sdtContent>
      </w:sdt>
      <w:r>
        <w:br/>
      </w:r>
      <w:r>
        <w:t xml:space="preserve">Title  </w:t>
      </w:r>
      <w:sdt>
        <w:sdtPr>
          <w:alias w:val="Enter short business title"/>
          <w:tag w:val="RESPONSE_060"/>
          <w:id w:val="1060"/>
          <w:text w:multiLine="1"/>
        </w:sdtPr>
        <w:sdtContent>
          <w:r>
            <w:t xml:space="preserve">[Enter short business title]</w:t>
          </w:r>
        </w:sdtContent>
      </w:sdt>
      <w:r>
        <w:br/>
      </w:r>
      <w:r>
        <w:t xml:space="preserve">Owner  </w:t>
      </w:r>
      <w:sdt>
        <w:sdtPr>
          <w:alias w:val="Enter name"/>
          <w:tag w:val="RESPONSE_061"/>
          <w:id w:val="1061"/>
          <w:text w:multiLine="1"/>
        </w:sdtPr>
        <w:sdtContent>
          <w:r>
            <w:t xml:space="preserve">[Enter name]</w:t>
          </w:r>
        </w:sdtContent>
      </w:sdt>
      <w:r>
        <w:t xml:space="preserve">     Priority  </w:t>
      </w:r>
      <w:sdt>
        <w:sdtPr>
          <w:alias w:val="Enter Must, Should, Could or Deferred"/>
          <w:tag w:val="RESPONSE_062"/>
          <w:id w:val="1062"/>
          <w:text w:multiLine="1"/>
        </w:sdtPr>
        <w:sdtContent>
          <w:r>
            <w:t xml:space="preserve">[Enter Must, Should, Could or Deferred]</w:t>
          </w:r>
        </w:sdtContent>
      </w:sdt>
    </w:p>
    <w:p>
      <w:pPr>
        <w:pStyle w:val="Heading2"/>
      </w:pPr>
      <w:r>
        <w:t>Requirement statement</w:t>
      </w:r>
    </w:p>
    <w:p>
      <w:pPr>
        <w:spacing w:after="100"/>
      </w:pPr>
      <w:r>
        <w:rPr>
          <w:i/>
          <w:sz w:val="20"/>
        </w:rPr>
        <w:t>As a role, I need a capability so that a business outcome is achieved.</w:t>
      </w:r>
    </w:p>
    <w:p>
      <w:pPr>
        <w:spacing w:after="320"/>
      </w:pPr>
      <w:sdt>
        <w:sdtPr>
          <w:alias w:val="Click here to enter your response"/>
          <w:tag w:val="RESPONSE_063"/>
          <w:id w:val="1063"/>
          <w:text w:multiLine="1"/>
        </w:sdtPr>
        <w:sdtContent>
          <w:r>
            <w:t xml:space="preserve">[Click here to enter your response]</w:t>
          </w:r>
        </w:sdtContent>
      </w:sdt>
    </w:p>
    <w:p>
      <w:pPr>
        <w:pStyle w:val="Heading2"/>
      </w:pPr>
      <w:r>
        <w:t>Rules inputs outputs and exceptions</w:t>
      </w:r>
    </w:p>
    <w:p>
      <w:pPr>
        <w:spacing w:after="100"/>
      </w:pPr>
      <w:r>
        <w:rPr>
          <w:i/>
          <w:sz w:val="20"/>
        </w:rPr>
        <w:t>What information is required, what should happen and what should happen when the normal path cannot continue?</w:t>
      </w:r>
    </w:p>
    <w:p>
      <w:pPr>
        <w:spacing w:after="320"/>
      </w:pPr>
      <w:sdt>
        <w:sdtPr>
          <w:alias w:val="Click here to enter your response"/>
          <w:tag w:val="RESPONSE_064"/>
          <w:id w:val="1064"/>
          <w:text w:multiLine="1"/>
        </w:sdtPr>
        <w:sdtContent>
          <w:r>
            <w:t xml:space="preserve">[Click here to enter your response]</w:t>
          </w:r>
        </w:sdtContent>
      </w:sdt>
    </w:p>
    <w:p>
      <w:pPr>
        <w:pStyle w:val="Heading2"/>
      </w:pPr>
      <w:r>
        <w:t>Acceptance criteria</w:t>
      </w:r>
    </w:p>
    <w:p>
      <w:pPr>
        <w:spacing w:after="100"/>
      </w:pPr>
      <w:r>
        <w:rPr>
          <w:i/>
          <w:sz w:val="20"/>
        </w:rPr>
        <w:t>Given a starting condition, when an action occurs, then what observable result must occur?</w:t>
      </w:r>
    </w:p>
    <w:p>
      <w:pPr>
        <w:spacing w:after="320"/>
      </w:pPr>
      <w:sdt>
        <w:sdtPr>
          <w:alias w:val="Click here to enter your response"/>
          <w:tag w:val="RESPONSE_065"/>
          <w:id w:val="1065"/>
          <w:text w:multiLine="1"/>
        </w:sdtPr>
        <w:sdtContent>
          <w:r>
            <w:t xml:space="preserve">[Click here to enter your response]</w:t>
          </w:r>
        </w:sdtContent>
      </w:sdt>
    </w:p>
    <w:p>
      <w:pPr>
        <w:pStyle w:val="Heading2"/>
      </w:pPr>
      <w:r>
        <w:t>Source rationale and dependencies</w:t>
      </w:r>
    </w:p>
    <w:p>
      <w:pPr>
        <w:spacing w:after="100"/>
      </w:pPr>
      <w:r>
        <w:rPr>
          <w:i/>
          <w:sz w:val="20"/>
        </w:rPr>
        <w:t>Who requested this, why is it needed and which other requirements does it depend on?</w:t>
      </w:r>
    </w:p>
    <w:p>
      <w:pPr>
        <w:spacing w:after="320"/>
      </w:pPr>
      <w:sdt>
        <w:sdtPr>
          <w:alias w:val="Click here to enter your response"/>
          <w:tag w:val="RESPONSE_066"/>
          <w:id w:val="1066"/>
          <w:text w:multiLine="1"/>
        </w:sdtPr>
        <w:sdtContent>
          <w:r>
            <w:t xml:space="preserve">[Click here to enter your response]</w:t>
          </w:r>
        </w:sdtContent>
      </w:sdt>
    </w:p>
    <w:p>
      <w:r>
        <w:t xml:space="preserve">Status  </w:t>
      </w:r>
      <w:sdt>
        <w:sdtPr>
          <w:alias w:val="Enter Proposed, Reviewed, Approved or Deferred"/>
          <w:tag w:val="RESPONSE_067"/>
          <w:id w:val="1067"/>
          <w:text w:multiLine="1"/>
        </w:sdtPr>
        <w:sdtContent>
          <w:r>
            <w:t xml:space="preserve">[Enter Proposed, Reviewed, Approved or Deferred]</w:t>
          </w:r>
        </w:sdtContent>
      </w:sdt>
      <w:r>
        <w:br/>
      </w:r>
      <w:r>
        <w:t xml:space="preserve">Decision or unresolved point  </w:t>
      </w:r>
      <w:sdt>
        <w:sdtPr>
          <w:alias w:val="Enter decision or question"/>
          <w:tag w:val="RESPONSE_068"/>
          <w:id w:val="1068"/>
          <w:text w:multiLine="1"/>
        </w:sdtPr>
        <w:sdtContent>
          <w:r>
            <w:t xml:space="preserve">[Enter decision or question]</w:t>
          </w:r>
        </w:sdtContent>
      </w:sdt>
      <w:r>
        <w:br/>
      </w:r>
      <w:r>
        <w:t xml:space="preserve">Related test and work instruction IDs  </w:t>
      </w:r>
      <w:sdt>
        <w:sdtPr>
          <w:alias w:val="Enter references"/>
          <w:tag w:val="RESPONSE_069"/>
          <w:id w:val="1069"/>
          <w:text w:multiLine="1"/>
        </w:sdtPr>
        <w:sdtContent>
          <w:r>
            <w:t xml:space="preserve">[Enter references]</w:t>
          </w:r>
        </w:sdtContent>
      </w:sdt>
    </w:p>
    <w:p>
      <w:r>
        <w:br w:type="page"/>
      </w:r>
    </w:p>
    <w:p>
      <w:pPr>
        <w:spacing w:after="120"/>
      </w:pPr>
      <w:r>
        <w:rPr>
          <w:b/>
          <w:sz w:val="18"/>
        </w:rPr>
        <w:t>06  /  COMPLETE WITH THE BUSINESS TEAM</w:t>
      </w:r>
    </w:p>
    <w:p>
      <w:pPr>
        <w:pStyle w:val="Heading1"/>
      </w:pPr>
      <w:r>
        <w:t>Requirement register</w:t>
      </w:r>
    </w:p>
    <w:p>
      <w:r>
        <w:t>Use this register to track the full set of requirements. Add rows as needed and retain the IDs when scope or priorities change.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888"/>
        <w:gridCol w:w="1584"/>
        <w:gridCol w:w="1728"/>
        <w:gridCol w:w="1728"/>
      </w:tblGrid>
      <w:tr>
        <w:trPr>
          <w:cantSplit/>
          <w:tblHeader/>
        </w:trPr>
        <w:tc>
          <w:tcPr>
            <w:tcW w:type="dxa" w:w="1008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ID</w:t>
            </w:r>
          </w:p>
        </w:tc>
        <w:tc>
          <w:tcPr>
            <w:tcW w:type="dxa" w:w="3888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Requirement summary</w:t>
            </w:r>
          </w:p>
        </w:tc>
        <w:tc>
          <w:tcPr>
            <w:tcW w:type="dxa" w:w="1584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Priority</w:t>
            </w:r>
          </w:p>
        </w:tc>
        <w:tc>
          <w:tcPr>
            <w:tcW w:type="dxa" w:w="1728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Owner</w:t>
            </w:r>
          </w:p>
        </w:tc>
        <w:tc>
          <w:tcPr>
            <w:tcW w:type="dxa" w:w="1728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Status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BR ID"/>
                <w:tag w:val="RESPONSE_070"/>
                <w:id w:val="1070"/>
                <w:text w:multiLine="1"/>
              </w:sdtPr>
              <w:sdtContent>
                <w:r>
                  <w:rPr>
                    <w:sz w:val="21"/>
                  </w:rPr>
                  <w:t xml:space="preserve">[BR ID]</w:t>
                </w:r>
              </w:sdtContent>
            </w:sdt>
          </w:p>
        </w:tc>
        <w:tc>
          <w:tcPr>
            <w:tcW w:type="dxa" w:w="38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summary"/>
                <w:tag w:val="RESPONSE_071"/>
                <w:id w:val="1071"/>
                <w:text w:multiLine="1"/>
              </w:sdtPr>
              <w:sdtContent>
                <w:r>
                  <w:rPr>
                    <w:sz w:val="21"/>
                  </w:rPr>
                  <w:t xml:space="preserve">[Enter summary]</w:t>
                </w:r>
              </w:sdtContent>
            </w:sdt>
          </w:p>
        </w:tc>
        <w:tc>
          <w:tcPr>
            <w:tcW w:type="dxa" w:w="158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priority"/>
                <w:tag w:val="RESPONSE_072"/>
                <w:id w:val="1072"/>
                <w:text w:multiLine="1"/>
              </w:sdtPr>
              <w:sdtContent>
                <w:r>
                  <w:rPr>
                    <w:sz w:val="21"/>
                  </w:rPr>
                  <w:t xml:space="preserve">[Enter priority]</w:t>
                </w:r>
              </w:sdtContent>
            </w:sdt>
          </w:p>
        </w:tc>
        <w:tc>
          <w:tcPr>
            <w:tcW w:type="dxa" w:w="172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name"/>
                <w:tag w:val="RESPONSE_073"/>
                <w:id w:val="1073"/>
                <w:text w:multiLine="1"/>
              </w:sdtPr>
              <w:sdtContent>
                <w:r>
                  <w:rPr>
                    <w:sz w:val="21"/>
                  </w:rPr>
                  <w:t xml:space="preserve">[Enter name]</w:t>
                </w:r>
              </w:sdtContent>
            </w:sdt>
          </w:p>
        </w:tc>
        <w:tc>
          <w:tcPr>
            <w:tcW w:type="dxa" w:w="172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status"/>
                <w:tag w:val="RESPONSE_074"/>
                <w:id w:val="1074"/>
                <w:text w:multiLine="1"/>
              </w:sdtPr>
              <w:sdtContent>
                <w:r>
                  <w:rPr>
                    <w:sz w:val="21"/>
                  </w:rPr>
                  <w:t xml:space="preserve">[Enter status]</w:t>
                </w:r>
              </w:sdtContent>
            </w:sdt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BR ID"/>
                <w:tag w:val="RESPONSE_075"/>
                <w:id w:val="1075"/>
                <w:text w:multiLine="1"/>
              </w:sdtPr>
              <w:sdtContent>
                <w:r>
                  <w:rPr>
                    <w:sz w:val="21"/>
                  </w:rPr>
                  <w:t xml:space="preserve">[BR ID]</w:t>
                </w:r>
              </w:sdtContent>
            </w:sdt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summary"/>
                <w:tag w:val="RESPONSE_076"/>
                <w:id w:val="1076"/>
                <w:text w:multiLine="1"/>
              </w:sdtPr>
              <w:sdtContent>
                <w:r>
                  <w:rPr>
                    <w:sz w:val="21"/>
                  </w:rPr>
                  <w:t xml:space="preserve">[Enter summary]</w:t>
                </w:r>
              </w:sdtContent>
            </w:sdt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priority"/>
                <w:tag w:val="RESPONSE_077"/>
                <w:id w:val="1077"/>
                <w:text w:multiLine="1"/>
              </w:sdtPr>
              <w:sdtContent>
                <w:r>
                  <w:rPr>
                    <w:sz w:val="21"/>
                  </w:rPr>
                  <w:t xml:space="preserve">[Enter priority]</w:t>
                </w:r>
              </w:sdtContent>
            </w:sdt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name"/>
                <w:tag w:val="RESPONSE_078"/>
                <w:id w:val="1078"/>
                <w:text w:multiLine="1"/>
              </w:sdtPr>
              <w:sdtContent>
                <w:r>
                  <w:rPr>
                    <w:sz w:val="21"/>
                  </w:rPr>
                  <w:t xml:space="preserve">[Enter name]</w:t>
                </w:r>
              </w:sdtContent>
            </w:sdt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status"/>
                <w:tag w:val="RESPONSE_079"/>
                <w:id w:val="1079"/>
                <w:text w:multiLine="1"/>
              </w:sdtPr>
              <w:sdtContent>
                <w:r>
                  <w:rPr>
                    <w:sz w:val="21"/>
                  </w:rPr>
                  <w:t xml:space="preserve">[Enter status]</w:t>
                </w:r>
              </w:sdtContent>
            </w:sdt>
          </w:p>
        </w:tc>
      </w:tr>
      <w:tr>
        <w:trPr>
          <w:cantSplit/>
        </w:trPr>
        <w:tc>
          <w:tcPr>
            <w:tcW w:type="dxa" w:w="100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BR ID"/>
                <w:tag w:val="RESPONSE_080"/>
                <w:id w:val="1080"/>
                <w:text w:multiLine="1"/>
              </w:sdtPr>
              <w:sdtContent>
                <w:r>
                  <w:rPr>
                    <w:sz w:val="21"/>
                  </w:rPr>
                  <w:t xml:space="preserve">[BR ID]</w:t>
                </w:r>
              </w:sdtContent>
            </w:sdt>
          </w:p>
        </w:tc>
        <w:tc>
          <w:tcPr>
            <w:tcW w:type="dxa" w:w="38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summary"/>
                <w:tag w:val="RESPONSE_081"/>
                <w:id w:val="1081"/>
                <w:text w:multiLine="1"/>
              </w:sdtPr>
              <w:sdtContent>
                <w:r>
                  <w:rPr>
                    <w:sz w:val="21"/>
                  </w:rPr>
                  <w:t xml:space="preserve">[Enter summary]</w:t>
                </w:r>
              </w:sdtContent>
            </w:sdt>
          </w:p>
        </w:tc>
        <w:tc>
          <w:tcPr>
            <w:tcW w:type="dxa" w:w="158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priority"/>
                <w:tag w:val="RESPONSE_082"/>
                <w:id w:val="1082"/>
                <w:text w:multiLine="1"/>
              </w:sdtPr>
              <w:sdtContent>
                <w:r>
                  <w:rPr>
                    <w:sz w:val="21"/>
                  </w:rPr>
                  <w:t xml:space="preserve">[Enter priority]</w:t>
                </w:r>
              </w:sdtContent>
            </w:sdt>
          </w:p>
        </w:tc>
        <w:tc>
          <w:tcPr>
            <w:tcW w:type="dxa" w:w="172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name"/>
                <w:tag w:val="RESPONSE_083"/>
                <w:id w:val="1083"/>
                <w:text w:multiLine="1"/>
              </w:sdtPr>
              <w:sdtContent>
                <w:r>
                  <w:rPr>
                    <w:sz w:val="21"/>
                  </w:rPr>
                  <w:t xml:space="preserve">[Enter name]</w:t>
                </w:r>
              </w:sdtContent>
            </w:sdt>
          </w:p>
        </w:tc>
        <w:tc>
          <w:tcPr>
            <w:tcW w:type="dxa" w:w="172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status"/>
                <w:tag w:val="RESPONSE_084"/>
                <w:id w:val="1084"/>
                <w:text w:multiLine="1"/>
              </w:sdtPr>
              <w:sdtContent>
                <w:r>
                  <w:rPr>
                    <w:sz w:val="21"/>
                  </w:rPr>
                  <w:t xml:space="preserve">[Enter status]</w:t>
                </w:r>
              </w:sdtContent>
            </w:sdt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BR ID"/>
                <w:tag w:val="RESPONSE_085"/>
                <w:id w:val="1085"/>
                <w:text w:multiLine="1"/>
              </w:sdtPr>
              <w:sdtContent>
                <w:r>
                  <w:rPr>
                    <w:sz w:val="21"/>
                  </w:rPr>
                  <w:t xml:space="preserve">[BR ID]</w:t>
                </w:r>
              </w:sdtContent>
            </w:sdt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summary"/>
                <w:tag w:val="RESPONSE_086"/>
                <w:id w:val="1086"/>
                <w:text w:multiLine="1"/>
              </w:sdtPr>
              <w:sdtContent>
                <w:r>
                  <w:rPr>
                    <w:sz w:val="21"/>
                  </w:rPr>
                  <w:t xml:space="preserve">[Enter summary]</w:t>
                </w:r>
              </w:sdtContent>
            </w:sdt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priority"/>
                <w:tag w:val="RESPONSE_087"/>
                <w:id w:val="1087"/>
                <w:text w:multiLine="1"/>
              </w:sdtPr>
              <w:sdtContent>
                <w:r>
                  <w:rPr>
                    <w:sz w:val="21"/>
                  </w:rPr>
                  <w:t xml:space="preserve">[Enter priority]</w:t>
                </w:r>
              </w:sdtContent>
            </w:sdt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name"/>
                <w:tag w:val="RESPONSE_088"/>
                <w:id w:val="1088"/>
                <w:text w:multiLine="1"/>
              </w:sdtPr>
              <w:sdtContent>
                <w:r>
                  <w:rPr>
                    <w:sz w:val="21"/>
                  </w:rPr>
                  <w:t xml:space="preserve">[Enter name]</w:t>
                </w:r>
              </w:sdtContent>
            </w:sdt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status"/>
                <w:tag w:val="RESPONSE_089"/>
                <w:id w:val="1089"/>
                <w:text w:multiLine="1"/>
              </w:sdtPr>
              <w:sdtContent>
                <w:r>
                  <w:rPr>
                    <w:sz w:val="21"/>
                  </w:rPr>
                  <w:t xml:space="preserve">[Enter status]</w:t>
                </w:r>
              </w:sdtContent>
            </w:sdt>
          </w:p>
        </w:tc>
      </w:tr>
      <w:tr>
        <w:trPr>
          <w:cantSplit/>
        </w:trPr>
        <w:tc>
          <w:tcPr>
            <w:tcW w:type="dxa" w:w="100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BR ID"/>
                <w:tag w:val="RESPONSE_090"/>
                <w:id w:val="1090"/>
                <w:text w:multiLine="1"/>
              </w:sdtPr>
              <w:sdtContent>
                <w:r>
                  <w:rPr>
                    <w:sz w:val="21"/>
                  </w:rPr>
                  <w:t xml:space="preserve">[BR ID]</w:t>
                </w:r>
              </w:sdtContent>
            </w:sdt>
          </w:p>
        </w:tc>
        <w:tc>
          <w:tcPr>
            <w:tcW w:type="dxa" w:w="38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summary"/>
                <w:tag w:val="RESPONSE_091"/>
                <w:id w:val="1091"/>
                <w:text w:multiLine="1"/>
              </w:sdtPr>
              <w:sdtContent>
                <w:r>
                  <w:rPr>
                    <w:sz w:val="21"/>
                  </w:rPr>
                  <w:t xml:space="preserve">[Enter summary]</w:t>
                </w:r>
              </w:sdtContent>
            </w:sdt>
          </w:p>
        </w:tc>
        <w:tc>
          <w:tcPr>
            <w:tcW w:type="dxa" w:w="158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priority"/>
                <w:tag w:val="RESPONSE_092"/>
                <w:id w:val="1092"/>
                <w:text w:multiLine="1"/>
              </w:sdtPr>
              <w:sdtContent>
                <w:r>
                  <w:rPr>
                    <w:sz w:val="21"/>
                  </w:rPr>
                  <w:t xml:space="preserve">[Enter priority]</w:t>
                </w:r>
              </w:sdtContent>
            </w:sdt>
          </w:p>
        </w:tc>
        <w:tc>
          <w:tcPr>
            <w:tcW w:type="dxa" w:w="172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name"/>
                <w:tag w:val="RESPONSE_093"/>
                <w:id w:val="1093"/>
                <w:text w:multiLine="1"/>
              </w:sdtPr>
              <w:sdtContent>
                <w:r>
                  <w:rPr>
                    <w:sz w:val="21"/>
                  </w:rPr>
                  <w:t xml:space="preserve">[Enter name]</w:t>
                </w:r>
              </w:sdtContent>
            </w:sdt>
          </w:p>
        </w:tc>
        <w:tc>
          <w:tcPr>
            <w:tcW w:type="dxa" w:w="172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status"/>
                <w:tag w:val="RESPONSE_094"/>
                <w:id w:val="1094"/>
                <w:text w:multiLine="1"/>
              </w:sdtPr>
              <w:sdtContent>
                <w:r>
                  <w:rPr>
                    <w:sz w:val="21"/>
                  </w:rPr>
                  <w:t xml:space="preserve">[Enter status]</w:t>
                </w:r>
              </w:sdtContent>
            </w:sdt>
          </w:p>
        </w:tc>
      </w:tr>
    </w:tbl>
    <w:p>
      <w:pPr>
        <w:spacing w:after="0"/>
      </w:pPr>
    </w:p>
    <w:p>
      <w:pPr>
        <w:pStyle w:val="Heading2"/>
      </w:pPr>
      <w:r>
        <w:t>Priority decisions</w:t>
      </w:r>
    </w:p>
    <w:p>
      <w:pPr>
        <w:spacing w:after="100"/>
      </w:pPr>
      <w:r>
        <w:rPr>
          <w:i/>
          <w:sz w:val="20"/>
        </w:rPr>
        <w:t>Which requirements are essential for the first release? What can be deferred and why?</w:t>
      </w:r>
    </w:p>
    <w:p>
      <w:pPr>
        <w:spacing w:after="480"/>
      </w:pPr>
      <w:sdt>
        <w:sdtPr>
          <w:alias w:val="Click here to enter your response"/>
          <w:tag w:val="RESPONSE_095"/>
          <w:id w:val="1095"/>
          <w:text w:multiLine="1"/>
        </w:sdtPr>
        <w:sdtContent>
          <w:r>
            <w:t xml:space="preserve">[Click here to enter your response]</w:t>
          </w:r>
        </w:sdtContent>
      </w:sdt>
    </w:p>
    <w:p>
      <w:pPr>
        <w:pStyle w:val="Heading2"/>
      </w:pPr>
      <w:r>
        <w:t>Conflicts and dependencies</w:t>
      </w:r>
    </w:p>
    <w:p>
      <w:pPr>
        <w:spacing w:after="100"/>
      </w:pPr>
      <w:r>
        <w:rPr>
          <w:i/>
          <w:sz w:val="20"/>
        </w:rPr>
        <w:t>Identify requirements that conflict, overlap or depend on another decision or delivery.</w:t>
      </w:r>
    </w:p>
    <w:p>
      <w:pPr>
        <w:spacing w:after="480"/>
      </w:pPr>
      <w:sdt>
        <w:sdtPr>
          <w:alias w:val="Click here to enter your response"/>
          <w:tag w:val="RESPONSE_096"/>
          <w:id w:val="1096"/>
          <w:text w:multiLine="1"/>
        </w:sdtPr>
        <w:sdtContent>
          <w:r>
            <w:t xml:space="preserve">[Click here to enter your response]</w:t>
          </w:r>
        </w:sdtContent>
      </w:sdt>
    </w:p>
    <w:p>
      <w:pPr>
        <w:pStyle w:val="Heading2"/>
      </w:pPr>
      <w:r>
        <w:t>Priority definitions</w:t>
      </w:r>
    </w:p>
    <w:p>
      <w:r>
        <w:t>Must: required for the agreed business outcome. Should: important but a temporary alternative is acceptable. Could: useful if capacity allows. Deferred: explicitly outside the current delivery scope.</w:t>
      </w:r>
    </w:p>
    <w:p>
      <w:r>
        <w:t xml:space="preserve">Register owner  </w:t>
      </w:r>
      <w:sdt>
        <w:sdtPr>
          <w:alias w:val="Enter name"/>
          <w:tag w:val="RESPONSE_097"/>
          <w:id w:val="1097"/>
          <w:text w:multiLine="1"/>
        </w:sdtPr>
        <w:sdtContent>
          <w:r>
            <w:t xml:space="preserve">[Enter name]</w:t>
          </w:r>
        </w:sdtContent>
      </w:sdt>
      <w:r>
        <w:t xml:space="preserve">     Last reviewed  </w:t>
      </w:r>
      <w:sdt>
        <w:sdtPr>
          <w:alias w:val="Enter date"/>
          <w:tag w:val="RESPONSE_098"/>
          <w:id w:val="1098"/>
          <w:text w:multiLine="1"/>
        </w:sdtPr>
        <w:sdtContent>
          <w:r>
            <w:t xml:space="preserve">[Enter date]</w:t>
          </w:r>
        </w:sdtContent>
      </w:sdt>
    </w:p>
    <w:p>
      <w:r>
        <w:br w:type="page"/>
      </w:r>
    </w:p>
    <w:p>
      <w:pPr>
        <w:spacing w:after="120"/>
      </w:pPr>
      <w:r>
        <w:rPr>
          <w:b/>
          <w:sz w:val="18"/>
        </w:rPr>
        <w:t>07  /  COMPLETE WITH THE BUSINESS TEAM</w:t>
      </w:r>
    </w:p>
    <w:p>
      <w:pPr>
        <w:pStyle w:val="Heading1"/>
      </w:pPr>
      <w:r>
        <w:t>Data access and integrations</w:t>
      </w:r>
    </w:p>
    <w:p>
      <w:r>
        <w:t>Capture what information is needed, who may use it and how it moves between systems. Confirm details with the relevant owners.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816"/>
        <w:gridCol w:w="3816"/>
      </w:tblGrid>
      <w:tr>
        <w:trPr>
          <w:cantSplit/>
          <w:tblHeader/>
        </w:trPr>
        <w:tc>
          <w:tcPr>
            <w:tcW w:type="dxa" w:w="2304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Data item</w:t>
            </w:r>
          </w:p>
        </w:tc>
        <w:tc>
          <w:tcPr>
            <w:tcW w:type="dxa" w:w="3816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Source and owner</w:t>
            </w:r>
          </w:p>
        </w:tc>
        <w:tc>
          <w:tcPr>
            <w:tcW w:type="dxa" w:w="3816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Required checks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data item"/>
                <w:tag w:val="RESPONSE_099"/>
                <w:id w:val="1099"/>
                <w:text w:multiLine="1"/>
              </w:sdtPr>
              <w:sdtContent>
                <w:r>
                  <w:rPr>
                    <w:sz w:val="21"/>
                  </w:rPr>
                  <w:t xml:space="preserve">[Enter data item]</w:t>
                </w:r>
              </w:sdtContent>
            </w:sdt>
          </w:p>
        </w:tc>
        <w:tc>
          <w:tcPr>
            <w:tcW w:type="dxa" w:w="381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source and owner"/>
                <w:tag w:val="RESPONSE_100"/>
                <w:id w:val="1100"/>
                <w:text w:multiLine="1"/>
              </w:sdtPr>
              <w:sdtContent>
                <w:r>
                  <w:rPr>
                    <w:sz w:val="21"/>
                  </w:rPr>
                  <w:t xml:space="preserve">[Enter source and owner]</w:t>
                </w:r>
              </w:sdtContent>
            </w:sdt>
          </w:p>
        </w:tc>
        <w:tc>
          <w:tcPr>
            <w:tcW w:type="dxa" w:w="381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validation and quality rules"/>
                <w:tag w:val="RESPONSE_101"/>
                <w:id w:val="1101"/>
                <w:text w:multiLine="1"/>
              </w:sdtPr>
              <w:sdtContent>
                <w:r>
                  <w:rPr>
                    <w:sz w:val="21"/>
                  </w:rPr>
                  <w:t xml:space="preserve">[Enter validation and quality rules]</w:t>
                </w:r>
              </w:sdtContent>
            </w:sdt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data item"/>
                <w:tag w:val="RESPONSE_102"/>
                <w:id w:val="1102"/>
                <w:text w:multiLine="1"/>
              </w:sdtPr>
              <w:sdtContent>
                <w:r>
                  <w:rPr>
                    <w:sz w:val="21"/>
                  </w:rPr>
                  <w:t xml:space="preserve">[Enter data item]</w:t>
                </w:r>
              </w:sdtContent>
            </w:sdt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source and owner"/>
                <w:tag w:val="RESPONSE_103"/>
                <w:id w:val="1103"/>
                <w:text w:multiLine="1"/>
              </w:sdtPr>
              <w:sdtContent>
                <w:r>
                  <w:rPr>
                    <w:sz w:val="21"/>
                  </w:rPr>
                  <w:t xml:space="preserve">[Enter source and owner]</w:t>
                </w:r>
              </w:sdtContent>
            </w:sdt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validation and quality rules"/>
                <w:tag w:val="RESPONSE_104"/>
                <w:id w:val="1104"/>
                <w:text w:multiLine="1"/>
              </w:sdtPr>
              <w:sdtContent>
                <w:r>
                  <w:rPr>
                    <w:sz w:val="21"/>
                  </w:rPr>
                  <w:t xml:space="preserve">[Enter validation and quality rules]</w:t>
                </w:r>
              </w:sdtContent>
            </w:sdt>
          </w:p>
        </w:tc>
      </w:tr>
    </w:tbl>
    <w:p>
      <w:pPr>
        <w:spacing w:after="0"/>
      </w:pPr>
    </w:p>
    <w:p>
      <w:pPr>
        <w:pStyle w:val="Heading2"/>
      </w:pPr>
      <w:r>
        <w:t>Access and approval rights</w:t>
      </w:r>
    </w:p>
    <w:p>
      <w:pPr>
        <w:spacing w:after="100"/>
      </w:pPr>
      <w:r>
        <w:rPr>
          <w:i/>
          <w:sz w:val="20"/>
        </w:rPr>
        <w:t>Which roles may view, create, edit, approve or complete work? What restrictions apply?</w:t>
      </w:r>
    </w:p>
    <w:p>
      <w:pPr>
        <w:spacing w:after="360"/>
      </w:pPr>
      <w:sdt>
        <w:sdtPr>
          <w:alias w:val="Click here to enter your response"/>
          <w:tag w:val="RESPONSE_105"/>
          <w:id w:val="1105"/>
          <w:text w:multiLine="1"/>
        </w:sdtPr>
        <w:sdtContent>
          <w:r>
            <w:t xml:space="preserve">[Click here to enter your response]</w:t>
          </w:r>
        </w:sdtContent>
      </w:sdt>
    </w:p>
    <w:p>
      <w:pPr>
        <w:pStyle w:val="Heading2"/>
      </w:pPr>
      <w:r>
        <w:t>Integration and failure handling</w:t>
      </w:r>
    </w:p>
    <w:p>
      <w:pPr>
        <w:spacing w:after="100"/>
      </w:pPr>
      <w:r>
        <w:rPr>
          <w:i/>
          <w:sz w:val="20"/>
        </w:rPr>
        <w:t>Name the sending and receiving systems, event or timing, information transferred and the owner of failed transfers.</w:t>
      </w:r>
    </w:p>
    <w:p>
      <w:pPr>
        <w:spacing w:after="360"/>
      </w:pPr>
      <w:sdt>
        <w:sdtPr>
          <w:alias w:val="Click here to enter your response"/>
          <w:tag w:val="RESPONSE_106"/>
          <w:id w:val="1106"/>
          <w:text w:multiLine="1"/>
        </w:sdtPr>
        <w:sdtContent>
          <w:r>
            <w:t xml:space="preserve">[Click here to enter your response]</w:t>
          </w:r>
        </w:sdtContent>
      </w:sdt>
    </w:p>
    <w:p>
      <w:pPr>
        <w:pStyle w:val="Heading2"/>
      </w:pPr>
      <w:r>
        <w:t>Data migration audit and retention</w:t>
      </w:r>
    </w:p>
    <w:p>
      <w:pPr>
        <w:spacing w:after="100"/>
      </w:pPr>
      <w:r>
        <w:rPr>
          <w:i/>
          <w:sz w:val="20"/>
        </w:rPr>
        <w:t>Is existing data needed? Who validates it? What evidence and approved retention requirements apply?</w:t>
      </w:r>
    </w:p>
    <w:p>
      <w:pPr>
        <w:spacing w:after="360"/>
      </w:pPr>
      <w:sdt>
        <w:sdtPr>
          <w:alias w:val="Click here to enter your response"/>
          <w:tag w:val="RESPONSE_107"/>
          <w:id w:val="1107"/>
          <w:text w:multiLine="1"/>
        </w:sdtPr>
        <w:sdtContent>
          <w:r>
            <w:t xml:space="preserve">[Click here to enter your response]</w:t>
          </w:r>
        </w:sdtContent>
      </w:sdt>
    </w:p>
    <w:p>
      <w:r>
        <w:t xml:space="preserve">Data owner review  </w:t>
      </w:r>
      <w:sdt>
        <w:sdtPr>
          <w:alias w:val="Enter reviewer, date and remaining actions"/>
          <w:tag w:val="RESPONSE_108"/>
          <w:id w:val="1108"/>
          <w:text w:multiLine="1"/>
        </w:sdtPr>
        <w:sdtContent>
          <w:r>
            <w:t xml:space="preserve">[Enter reviewer, date and remaining actions]</w:t>
          </w:r>
        </w:sdtContent>
      </w:sdt>
      <w:r>
        <w:br/>
      </w:r>
      <w:r>
        <w:t xml:space="preserve">Linked requirement IDs  </w:t>
      </w:r>
      <w:sdt>
        <w:sdtPr>
          <w:alias w:val="Enter references"/>
          <w:tag w:val="RESPONSE_109"/>
          <w:id w:val="1109"/>
          <w:text w:multiLine="1"/>
        </w:sdtPr>
        <w:sdtContent>
          <w:r>
            <w:t xml:space="preserve">[Enter references]</w:t>
          </w:r>
        </w:sdtContent>
      </w:sdt>
    </w:p>
    <w:p>
      <w:r>
        <w:br w:type="page"/>
      </w:r>
    </w:p>
    <w:p>
      <w:pPr>
        <w:spacing w:after="120"/>
      </w:pPr>
      <w:r>
        <w:rPr>
          <w:b/>
          <w:sz w:val="18"/>
        </w:rPr>
        <w:t>08  /  COMPLETE WITH THE BUSINESS TEAM</w:t>
      </w:r>
    </w:p>
    <w:p>
      <w:pPr>
        <w:pStyle w:val="Heading1"/>
      </w:pPr>
      <w:r>
        <w:t>Reporting and service expectations</w:t>
      </w:r>
    </w:p>
    <w:p>
      <w:r>
        <w:t>Describe the information needed to manage the process and the measurable operating expectations the solution must meet.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888"/>
        <w:gridCol w:w="3888"/>
      </w:tblGrid>
      <w:tr>
        <w:trPr>
          <w:cantSplit/>
          <w:tblHeader/>
        </w:trPr>
        <w:tc>
          <w:tcPr>
            <w:tcW w:type="dxa" w:w="2160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Report or measure</w:t>
            </w:r>
          </w:p>
        </w:tc>
        <w:tc>
          <w:tcPr>
            <w:tcW w:type="dxa" w:w="3888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Audience and purpose</w:t>
            </w:r>
          </w:p>
        </w:tc>
        <w:tc>
          <w:tcPr>
            <w:tcW w:type="dxa" w:w="3888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Definition and frequency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name"/>
                <w:tag w:val="RESPONSE_110"/>
                <w:id w:val="1110"/>
                <w:text w:multiLine="1"/>
              </w:sdtPr>
              <w:sdtContent>
                <w:r>
                  <w:rPr>
                    <w:sz w:val="21"/>
                  </w:rPr>
                  <w:t xml:space="preserve">[Enter name]</w:t>
                </w:r>
              </w:sdtContent>
            </w:sdt>
          </w:p>
        </w:tc>
        <w:tc>
          <w:tcPr>
            <w:tcW w:type="dxa" w:w="38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users and decision supported"/>
                <w:tag w:val="RESPONSE_111"/>
                <w:id w:val="1111"/>
                <w:text w:multiLine="1"/>
              </w:sdtPr>
              <w:sdtContent>
                <w:r>
                  <w:rPr>
                    <w:sz w:val="21"/>
                  </w:rPr>
                  <w:t xml:space="preserve">[Enter users and decision supported]</w:t>
                </w:r>
              </w:sdtContent>
            </w:sdt>
          </w:p>
        </w:tc>
        <w:tc>
          <w:tcPr>
            <w:tcW w:type="dxa" w:w="38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calculation, filters and frequency"/>
                <w:tag w:val="RESPONSE_112"/>
                <w:id w:val="1112"/>
                <w:text w:multiLine="1"/>
              </w:sdtPr>
              <w:sdtContent>
                <w:r>
                  <w:rPr>
                    <w:sz w:val="21"/>
                  </w:rPr>
                  <w:t xml:space="preserve">[Enter calculation, filters and frequency]</w:t>
                </w:r>
              </w:sdtContent>
            </w:sdt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name"/>
                <w:tag w:val="RESPONSE_113"/>
                <w:id w:val="1113"/>
                <w:text w:multiLine="1"/>
              </w:sdtPr>
              <w:sdtContent>
                <w:r>
                  <w:rPr>
                    <w:sz w:val="21"/>
                  </w:rPr>
                  <w:t xml:space="preserve">[Enter name]</w:t>
                </w:r>
              </w:sdtContent>
            </w:sdt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users and decision supported"/>
                <w:tag w:val="RESPONSE_114"/>
                <w:id w:val="1114"/>
                <w:text w:multiLine="1"/>
              </w:sdtPr>
              <w:sdtContent>
                <w:r>
                  <w:rPr>
                    <w:sz w:val="21"/>
                  </w:rPr>
                  <w:t xml:space="preserve">[Enter users and decision supported]</w:t>
                </w:r>
              </w:sdtContent>
            </w:sdt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calculation, filters and frequency"/>
                <w:tag w:val="RESPONSE_115"/>
                <w:id w:val="1115"/>
                <w:text w:multiLine="1"/>
              </w:sdtPr>
              <w:sdtContent>
                <w:r>
                  <w:rPr>
                    <w:sz w:val="21"/>
                  </w:rPr>
                  <w:t xml:space="preserve">[Enter calculation, filters and frequency]</w:t>
                </w:r>
              </w:sdtContent>
            </w:sdt>
          </w:p>
        </w:tc>
      </w:tr>
    </w:tbl>
    <w:p>
      <w:pPr>
        <w:spacing w:after="0"/>
      </w:pPr>
    </w:p>
    <w:p>
      <w:pPr>
        <w:pStyle w:val="Heading2"/>
      </w:pPr>
      <w:r>
        <w:t>Report visibility and delivery</w:t>
      </w:r>
    </w:p>
    <w:p>
      <w:pPr>
        <w:spacing w:after="100"/>
      </w:pPr>
      <w:r>
        <w:rPr>
          <w:i/>
          <w:sz w:val="20"/>
        </w:rPr>
        <w:t>Who needs access, at which level of detail, and how will report access be checked?</w:t>
      </w:r>
    </w:p>
    <w:p>
      <w:pPr>
        <w:spacing w:after="360"/>
      </w:pPr>
      <w:sdt>
        <w:sdtPr>
          <w:alias w:val="Click here to enter your response"/>
          <w:tag w:val="RESPONSE_116"/>
          <w:id w:val="1116"/>
          <w:text w:multiLine="1"/>
        </w:sdtPr>
        <w:sdtContent>
          <w:r>
            <w:t xml:space="preserve">[Click here to enter your response]</w:t>
          </w:r>
        </w:sdtContent>
      </w:sdt>
    </w:p>
    <w:p>
      <w:pPr>
        <w:pStyle w:val="Heading2"/>
      </w:pPr>
      <w:r>
        <w:t>Performance availability and recovery</w:t>
      </w:r>
    </w:p>
    <w:p>
      <w:pPr>
        <w:spacing w:after="100"/>
      </w:pPr>
      <w:r>
        <w:rPr>
          <w:i/>
          <w:sz w:val="20"/>
        </w:rPr>
        <w:t>Specify expected response times, operating hours, peak demand and acceptable recovery times with owners.</w:t>
      </w:r>
    </w:p>
    <w:p>
      <w:pPr>
        <w:spacing w:after="360"/>
      </w:pPr>
      <w:sdt>
        <w:sdtPr>
          <w:alias w:val="Click here to enter your response"/>
          <w:tag w:val="RESPONSE_117"/>
          <w:id w:val="1117"/>
          <w:text w:multiLine="1"/>
        </w:sdtPr>
        <w:sdtContent>
          <w:r>
            <w:t xml:space="preserve">[Click here to enter your response]</w:t>
          </w:r>
        </w:sdtContent>
      </w:sdt>
    </w:p>
    <w:p>
      <w:pPr>
        <w:pStyle w:val="Heading2"/>
      </w:pPr>
      <w:r>
        <w:t>Usability accessibility and support</w:t>
      </w:r>
    </w:p>
    <w:p>
      <w:pPr>
        <w:spacing w:after="100"/>
      </w:pPr>
      <w:r>
        <w:rPr>
          <w:i/>
          <w:sz w:val="20"/>
        </w:rPr>
        <w:t>Describe user needs, device or location constraints, accessibility requirements and the support route.</w:t>
      </w:r>
    </w:p>
    <w:p>
      <w:pPr>
        <w:spacing w:after="360"/>
      </w:pPr>
      <w:sdt>
        <w:sdtPr>
          <w:alias w:val="Click here to enter your response"/>
          <w:tag w:val="RESPONSE_118"/>
          <w:id w:val="1118"/>
          <w:text w:multiLine="1"/>
        </w:sdtPr>
        <w:sdtContent>
          <w:r>
            <w:t xml:space="preserve">[Click here to enter your response]</w:t>
          </w:r>
        </w:sdtContent>
      </w:sdt>
    </w:p>
    <w:p>
      <w:r>
        <w:t xml:space="preserve">Related requirement IDs  </w:t>
      </w:r>
      <w:sdt>
        <w:sdtPr>
          <w:alias w:val="Enter references"/>
          <w:tag w:val="RESPONSE_119"/>
          <w:id w:val="1119"/>
          <w:text w:multiLine="1"/>
        </w:sdtPr>
        <w:sdtContent>
          <w:r>
            <w:t xml:space="preserve">[Enter references]</w:t>
          </w:r>
        </w:sdtContent>
      </w:sdt>
      <w:r>
        <w:br/>
      </w:r>
      <w:r>
        <w:t xml:space="preserve">Agreed service targets reviewed by  </w:t>
      </w:r>
      <w:sdt>
        <w:sdtPr>
          <w:alias w:val="Enter name and date"/>
          <w:tag w:val="RESPONSE_120"/>
          <w:id w:val="1120"/>
          <w:text w:multiLine="1"/>
        </w:sdtPr>
        <w:sdtContent>
          <w:r>
            <w:t xml:space="preserve">[Enter name and date]</w:t>
          </w:r>
        </w:sdtContent>
      </w:sdt>
    </w:p>
    <w:p>
      <w:r>
        <w:br w:type="page"/>
      </w:r>
    </w:p>
    <w:p>
      <w:pPr>
        <w:spacing w:after="120"/>
      </w:pPr>
      <w:r>
        <w:rPr>
          <w:b/>
          <w:sz w:val="18"/>
        </w:rPr>
        <w:t>09  /  COMPLETE WITH THE BUSINESS TEAM</w:t>
      </w:r>
    </w:p>
    <w:p>
      <w:pPr>
        <w:pStyle w:val="Heading1"/>
      </w:pPr>
      <w:r>
        <w:t>Process and work instructions</w:t>
      </w:r>
    </w:p>
    <w:p>
      <w:r>
        <w:t>Complete one page per task. Validate the steps with a person who performs the work before treating the instruction as approved.</w:t>
      </w:r>
    </w:p>
    <w:p>
      <w:r>
        <w:t xml:space="preserve">Instruction ID and title  </w:t>
      </w:r>
      <w:sdt>
        <w:sdtPr>
          <w:alias w:val="Enter WI number and title"/>
          <w:tag w:val="RESPONSE_121"/>
          <w:id w:val="1121"/>
          <w:text w:multiLine="1"/>
        </w:sdtPr>
        <w:sdtContent>
          <w:r>
            <w:t xml:space="preserve">[Enter WI number and title]</w:t>
          </w:r>
        </w:sdtContent>
      </w:sdt>
      <w:r>
        <w:br/>
      </w:r>
      <w:r>
        <w:t xml:space="preserve">Performer  </w:t>
      </w:r>
      <w:sdt>
        <w:sdtPr>
          <w:alias w:val="Enter role"/>
          <w:tag w:val="RESPONSE_122"/>
          <w:id w:val="1122"/>
          <w:text w:multiLine="1"/>
        </w:sdtPr>
        <w:sdtContent>
          <w:r>
            <w:t xml:space="preserve">[Enter role]</w:t>
          </w:r>
        </w:sdtContent>
      </w:sdt>
      <w:r>
        <w:t xml:space="preserve">     Related requirement  </w:t>
      </w:r>
      <w:sdt>
        <w:sdtPr>
          <w:alias w:val="Enter BR ID"/>
          <w:tag w:val="RESPONSE_123"/>
          <w:id w:val="1123"/>
          <w:text w:multiLine="1"/>
        </w:sdtPr>
        <w:sdtContent>
          <w:r>
            <w:t xml:space="preserve">[Enter BR ID]</w:t>
          </w:r>
        </w:sdtContent>
      </w:sdt>
      <w:r>
        <w:br/>
      </w:r>
      <w:r>
        <w:t xml:space="preserve">Trigger  </w:t>
      </w:r>
      <w:sdt>
        <w:sdtPr>
          <w:alias w:val="Enter starting event"/>
          <w:tag w:val="RESPONSE_124"/>
          <w:id w:val="1124"/>
          <w:text w:multiLine="1"/>
        </w:sdtPr>
        <w:sdtContent>
          <w:r>
            <w:t xml:space="preserve">[Enter starting event]</w:t>
          </w:r>
        </w:sdtContent>
      </w:sdt>
      <w:r>
        <w:br/>
      </w:r>
      <w:r>
        <w:t xml:space="preserve">Prerequisites  </w:t>
      </w:r>
      <w:sdt>
        <w:sdtPr>
          <w:alias w:val="Enter access, inputs and prior approvals"/>
          <w:tag w:val="RESPONSE_125"/>
          <w:id w:val="1125"/>
          <w:text w:multiLine="1"/>
        </w:sdtPr>
        <w:sdtContent>
          <w:r>
            <w:t xml:space="preserve">[Enter access, inputs and prior approvals]</w:t>
          </w:r>
        </w:sdtContent>
      </w:sdt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4896"/>
        <w:gridCol w:w="4320"/>
      </w:tblGrid>
      <w:tr>
        <w:trPr>
          <w:cantSplit/>
          <w:tblHeader/>
        </w:trPr>
        <w:tc>
          <w:tcPr>
            <w:tcW w:type="dxa" w:w="720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Step</w:t>
            </w:r>
          </w:p>
        </w:tc>
        <w:tc>
          <w:tcPr>
            <w:tcW w:type="dxa" w:w="4896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Action to perform</w:t>
            </w:r>
          </w:p>
        </w:tc>
        <w:tc>
          <w:tcPr>
            <w:tcW w:type="dxa" w:w="4320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Expected result or evidence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1</w:t>
            </w:r>
          </w:p>
        </w:tc>
        <w:tc>
          <w:tcPr>
            <w:tcW w:type="dxa" w:w="489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one specific action"/>
                <w:tag w:val="RESPONSE_126"/>
                <w:id w:val="1126"/>
                <w:text w:multiLine="1"/>
              </w:sdtPr>
              <w:sdtContent>
                <w:r>
                  <w:rPr>
                    <w:sz w:val="21"/>
                  </w:rPr>
                  <w:t xml:space="preserve">[Enter one specific action]</w:t>
                </w:r>
              </w:sdtContent>
            </w:sdt>
          </w:p>
        </w:tc>
        <w:tc>
          <w:tcPr>
            <w:tcW w:type="dxa" w:w="43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how success is checked"/>
                <w:tag w:val="RESPONSE_127"/>
                <w:id w:val="1127"/>
                <w:text w:multiLine="1"/>
              </w:sdtPr>
              <w:sdtContent>
                <w:r>
                  <w:rPr>
                    <w:sz w:val="21"/>
                  </w:rPr>
                  <w:t xml:space="preserve">[Enter how success is checked]</w:t>
                </w:r>
              </w:sdtContent>
            </w:sdt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2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one specific action"/>
                <w:tag w:val="RESPONSE_128"/>
                <w:id w:val="1128"/>
                <w:text w:multiLine="1"/>
              </w:sdtPr>
              <w:sdtContent>
                <w:r>
                  <w:rPr>
                    <w:sz w:val="21"/>
                  </w:rPr>
                  <w:t xml:space="preserve">[Enter one specific action]</w:t>
                </w:r>
              </w:sdtContent>
            </w:sdt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how success is checked"/>
                <w:tag w:val="RESPONSE_129"/>
                <w:id w:val="1129"/>
                <w:text w:multiLine="1"/>
              </w:sdtPr>
              <w:sdtContent>
                <w:r>
                  <w:rPr>
                    <w:sz w:val="21"/>
                  </w:rPr>
                  <w:t xml:space="preserve">[Enter how success is checked]</w:t>
                </w:r>
              </w:sdtContent>
            </w:sdt>
          </w:p>
        </w:tc>
      </w:tr>
      <w:tr>
        <w:trPr>
          <w:cantSplit/>
        </w:trPr>
        <w:tc>
          <w:tcPr>
            <w:tcW w:type="dxa" w:w="7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3</w:t>
            </w:r>
          </w:p>
        </w:tc>
        <w:tc>
          <w:tcPr>
            <w:tcW w:type="dxa" w:w="489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one specific action"/>
                <w:tag w:val="RESPONSE_130"/>
                <w:id w:val="1130"/>
                <w:text w:multiLine="1"/>
              </w:sdtPr>
              <w:sdtContent>
                <w:r>
                  <w:rPr>
                    <w:sz w:val="21"/>
                  </w:rPr>
                  <w:t xml:space="preserve">[Enter one specific action]</w:t>
                </w:r>
              </w:sdtContent>
            </w:sdt>
          </w:p>
        </w:tc>
        <w:tc>
          <w:tcPr>
            <w:tcW w:type="dxa" w:w="43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how success is checked"/>
                <w:tag w:val="RESPONSE_131"/>
                <w:id w:val="1131"/>
                <w:text w:multiLine="1"/>
              </w:sdtPr>
              <w:sdtContent>
                <w:r>
                  <w:rPr>
                    <w:sz w:val="21"/>
                  </w:rPr>
                  <w:t xml:space="preserve">[Enter how success is checked]</w:t>
                </w:r>
              </w:sdtContent>
            </w:sdt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4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one specific action"/>
                <w:tag w:val="RESPONSE_132"/>
                <w:id w:val="1132"/>
                <w:text w:multiLine="1"/>
              </w:sdtPr>
              <w:sdtContent>
                <w:r>
                  <w:rPr>
                    <w:sz w:val="21"/>
                  </w:rPr>
                  <w:t xml:space="preserve">[Enter one specific action]</w:t>
                </w:r>
              </w:sdtContent>
            </w:sdt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how success is checked"/>
                <w:tag w:val="RESPONSE_133"/>
                <w:id w:val="1133"/>
                <w:text w:multiLine="1"/>
              </w:sdtPr>
              <w:sdtContent>
                <w:r>
                  <w:rPr>
                    <w:sz w:val="21"/>
                  </w:rPr>
                  <w:t xml:space="preserve">[Enter how success is checked]</w:t>
                </w:r>
              </w:sdtContent>
            </w:sdt>
          </w:p>
        </w:tc>
      </w:tr>
    </w:tbl>
    <w:p>
      <w:pPr>
        <w:spacing w:after="0"/>
      </w:pPr>
    </w:p>
    <w:p>
      <w:pPr>
        <w:pStyle w:val="Heading2"/>
      </w:pPr>
      <w:r>
        <w:t>Exception and escalation</w:t>
      </w:r>
    </w:p>
    <w:p>
      <w:pPr>
        <w:spacing w:after="100"/>
      </w:pPr>
      <w:r>
        <w:rPr>
          <w:i/>
          <w:sz w:val="20"/>
        </w:rPr>
        <w:t>When should the user stop? Who resolves the problem and how is the resolution recorded?</w:t>
      </w:r>
    </w:p>
    <w:p>
      <w:pPr>
        <w:spacing w:after="280"/>
      </w:pPr>
      <w:sdt>
        <w:sdtPr>
          <w:alias w:val="Click here to enter your response"/>
          <w:tag w:val="RESPONSE_134"/>
          <w:id w:val="1134"/>
          <w:text w:multiLine="1"/>
        </w:sdtPr>
        <w:sdtContent>
          <w:r>
            <w:t xml:space="preserve">[Click here to enter your response]</w:t>
          </w:r>
        </w:sdtContent>
      </w:sdt>
    </w:p>
    <w:p>
      <w:pPr>
        <w:pStyle w:val="Heading2"/>
      </w:pPr>
      <w:r>
        <w:t>Completion and handoff</w:t>
      </w:r>
    </w:p>
    <w:p>
      <w:pPr>
        <w:spacing w:after="100"/>
      </w:pPr>
      <w:r>
        <w:rPr>
          <w:i/>
          <w:sz w:val="20"/>
        </w:rPr>
        <w:t>What must be verified, where is evidence stored and who receives the completed work?</w:t>
      </w:r>
    </w:p>
    <w:p>
      <w:pPr>
        <w:spacing w:after="280"/>
      </w:pPr>
      <w:sdt>
        <w:sdtPr>
          <w:alias w:val="Click here to enter your response"/>
          <w:tag w:val="RESPONSE_135"/>
          <w:id w:val="1135"/>
          <w:text w:multiLine="1"/>
        </w:sdtPr>
        <w:sdtContent>
          <w:r>
            <w:t xml:space="preserve">[Click here to enter your response]</w:t>
          </w:r>
        </w:sdtContent>
      </w:sdt>
    </w:p>
    <w:p>
      <w:r>
        <w:t xml:space="preserve">Validated by  </w:t>
      </w:r>
      <w:sdt>
        <w:sdtPr>
          <w:alias w:val="Enter name and date"/>
          <w:tag w:val="RESPONSE_136"/>
          <w:id w:val="1136"/>
          <w:text w:multiLine="1"/>
        </w:sdtPr>
        <w:sdtContent>
          <w:r>
            <w:t xml:space="preserve">[Enter name and date]</w:t>
          </w:r>
        </w:sdtContent>
      </w:sdt>
      <w:r>
        <w:br/>
      </w:r>
      <w:r>
        <w:t xml:space="preserve">Procedure owner and review date  </w:t>
      </w:r>
      <w:sdt>
        <w:sdtPr>
          <w:alias w:val="Enter name and date"/>
          <w:tag w:val="RESPONSE_137"/>
          <w:id w:val="1137"/>
          <w:text w:multiLine="1"/>
        </w:sdtPr>
        <w:sdtContent>
          <w:r>
            <w:t xml:space="preserve">[Enter name and date]</w:t>
          </w:r>
        </w:sdtContent>
      </w:sdt>
    </w:p>
    <w:p>
      <w:r>
        <w:br w:type="page"/>
      </w:r>
    </w:p>
    <w:p>
      <w:pPr>
        <w:spacing w:after="120"/>
      </w:pPr>
      <w:r>
        <w:rPr>
          <w:b/>
          <w:sz w:val="18"/>
        </w:rPr>
        <w:t>10  /  COMPLETE WITH THE BUSINESS TEAM</w:t>
      </w:r>
    </w:p>
    <w:p>
      <w:pPr>
        <w:pStyle w:val="Heading1"/>
      </w:pPr>
      <w:r>
        <w:t>Acceptance testing and readiness</w:t>
      </w:r>
    </w:p>
    <w:p>
      <w:r>
        <w:t>Define the business tests and the people who will confirm the outcome. Include the normal path, exceptions and access checks.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5328"/>
        <w:gridCol w:w="3024"/>
      </w:tblGrid>
      <w:tr>
        <w:trPr>
          <w:cantSplit/>
          <w:tblHeader/>
        </w:trPr>
        <w:tc>
          <w:tcPr>
            <w:tcW w:type="dxa" w:w="1584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Test and BR ID</w:t>
            </w:r>
          </w:p>
        </w:tc>
        <w:tc>
          <w:tcPr>
            <w:tcW w:type="dxa" w:w="5328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Scenario and expected result</w:t>
            </w:r>
          </w:p>
        </w:tc>
        <w:tc>
          <w:tcPr>
            <w:tcW w:type="dxa" w:w="3024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Tester and outcome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IDs"/>
                <w:tag w:val="RESPONSE_138"/>
                <w:id w:val="1138"/>
                <w:text w:multiLine="1"/>
              </w:sdtPr>
              <w:sdtContent>
                <w:r>
                  <w:rPr>
                    <w:sz w:val="21"/>
                  </w:rPr>
                  <w:t xml:space="preserve">[Enter IDs]</w:t>
                </w:r>
              </w:sdtContent>
            </w:sdt>
          </w:p>
        </w:tc>
        <w:tc>
          <w:tcPr>
            <w:tcW w:type="dxa" w:w="532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normal path and expected result"/>
                <w:tag w:val="RESPONSE_139"/>
                <w:id w:val="1139"/>
                <w:text w:multiLine="1"/>
              </w:sdtPr>
              <w:sdtContent>
                <w:r>
                  <w:rPr>
                    <w:sz w:val="21"/>
                  </w:rPr>
                  <w:t xml:space="preserve">[Enter normal path and expected result]</w:t>
                </w:r>
              </w:sdtContent>
            </w:sdt>
          </w:p>
        </w:tc>
        <w:tc>
          <w:tcPr>
            <w:tcW w:type="dxa" w:w="302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name, result and evidence"/>
                <w:tag w:val="RESPONSE_140"/>
                <w:id w:val="1140"/>
                <w:text w:multiLine="1"/>
              </w:sdtPr>
              <w:sdtContent>
                <w:r>
                  <w:rPr>
                    <w:sz w:val="21"/>
                  </w:rPr>
                  <w:t xml:space="preserve">[Enter name, result and evidence]</w:t>
                </w:r>
              </w:sdtContent>
            </w:sdt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IDs"/>
                <w:tag w:val="RESPONSE_141"/>
                <w:id w:val="1141"/>
                <w:text w:multiLine="1"/>
              </w:sdtPr>
              <w:sdtContent>
                <w:r>
                  <w:rPr>
                    <w:sz w:val="21"/>
                  </w:rPr>
                  <w:t xml:space="preserve">[Enter IDs]</w:t>
                </w:r>
              </w:sdtContent>
            </w:sdt>
          </w:p>
        </w:tc>
        <w:tc>
          <w:tcPr>
            <w:tcW w:type="dxa" w:w="53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exception and expected result"/>
                <w:tag w:val="RESPONSE_142"/>
                <w:id w:val="1142"/>
                <w:text w:multiLine="1"/>
              </w:sdtPr>
              <w:sdtContent>
                <w:r>
                  <w:rPr>
                    <w:sz w:val="21"/>
                  </w:rPr>
                  <w:t xml:space="preserve">[Enter exception and expected result]</w:t>
                </w:r>
              </w:sdtContent>
            </w:sdt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name, result and evidence"/>
                <w:tag w:val="RESPONSE_143"/>
                <w:id w:val="1143"/>
                <w:text w:multiLine="1"/>
              </w:sdtPr>
              <w:sdtContent>
                <w:r>
                  <w:rPr>
                    <w:sz w:val="21"/>
                  </w:rPr>
                  <w:t xml:space="preserve">[Enter name, result and evidence]</w:t>
                </w:r>
              </w:sdtContent>
            </w:sdt>
          </w:p>
        </w:tc>
      </w:tr>
      <w:tr>
        <w:trPr>
          <w:cantSplit/>
        </w:trPr>
        <w:tc>
          <w:tcPr>
            <w:tcW w:type="dxa" w:w="158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IDs"/>
                <w:tag w:val="RESPONSE_144"/>
                <w:id w:val="1144"/>
                <w:text w:multiLine="1"/>
              </w:sdtPr>
              <w:sdtContent>
                <w:r>
                  <w:rPr>
                    <w:sz w:val="21"/>
                  </w:rPr>
                  <w:t xml:space="preserve">[Enter IDs]</w:t>
                </w:r>
              </w:sdtContent>
            </w:sdt>
          </w:p>
        </w:tc>
        <w:tc>
          <w:tcPr>
            <w:tcW w:type="dxa" w:w="532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access test and expected result"/>
                <w:tag w:val="RESPONSE_145"/>
                <w:id w:val="1145"/>
                <w:text w:multiLine="1"/>
              </w:sdtPr>
              <w:sdtContent>
                <w:r>
                  <w:rPr>
                    <w:sz w:val="21"/>
                  </w:rPr>
                  <w:t xml:space="preserve">[Enter access test and expected result]</w:t>
                </w:r>
              </w:sdtContent>
            </w:sdt>
          </w:p>
        </w:tc>
        <w:tc>
          <w:tcPr>
            <w:tcW w:type="dxa" w:w="302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name, result and evidence"/>
                <w:tag w:val="RESPONSE_146"/>
                <w:id w:val="1146"/>
                <w:text w:multiLine="1"/>
              </w:sdtPr>
              <w:sdtContent>
                <w:r>
                  <w:rPr>
                    <w:sz w:val="21"/>
                  </w:rPr>
                  <w:t xml:space="preserve">[Enter name, result and evidence]</w:t>
                </w:r>
              </w:sdtContent>
            </w:sdt>
          </w:p>
        </w:tc>
      </w:tr>
    </w:tbl>
    <w:p>
      <w:pPr>
        <w:spacing w:after="0"/>
      </w:pPr>
    </w:p>
    <w:p>
      <w:pPr>
        <w:pStyle w:val="Heading2"/>
      </w:pPr>
      <w:r>
        <w:t>Test arrangements and acceptance threshold</w:t>
      </w:r>
    </w:p>
    <w:p>
      <w:pPr>
        <w:spacing w:after="100"/>
      </w:pPr>
      <w:r>
        <w:rPr>
          <w:i/>
          <w:sz w:val="20"/>
        </w:rPr>
        <w:t>Confirm environment, dates, representative data, required test coverage, defect thresholds and acceptance authority.</w:t>
      </w:r>
    </w:p>
    <w:p>
      <w:pPr>
        <w:spacing w:after="360"/>
      </w:pPr>
      <w:sdt>
        <w:sdtPr>
          <w:alias w:val="Click here to enter your response"/>
          <w:tag w:val="RESPONSE_147"/>
          <w:id w:val="1147"/>
          <w:text w:multiLine="1"/>
        </w:sdtPr>
        <w:sdtContent>
          <w:r>
            <w:t xml:space="preserve">[Click here to enter your response]</w:t>
          </w:r>
        </w:sdtContent>
      </w:sdt>
    </w:p>
    <w:p>
      <w:pPr>
        <w:pStyle w:val="Heading2"/>
      </w:pPr>
      <w:r>
        <w:t>Training communication and support readiness</w:t>
      </w:r>
    </w:p>
    <w:p>
      <w:pPr>
        <w:spacing w:after="100"/>
      </w:pPr>
      <w:r>
        <w:rPr>
          <w:i/>
          <w:sz w:val="20"/>
        </w:rPr>
        <w:t>Who needs training? What materials and support arrangements must be ready, and who owns them?</w:t>
      </w:r>
    </w:p>
    <w:p>
      <w:pPr>
        <w:spacing w:after="360"/>
      </w:pPr>
      <w:sdt>
        <w:sdtPr>
          <w:alias w:val="Click here to enter your response"/>
          <w:tag w:val="RESPONSE_148"/>
          <w:id w:val="1148"/>
          <w:text w:multiLine="1"/>
        </w:sdtPr>
        <w:sdtContent>
          <w:r>
            <w:t xml:space="preserve">[Click here to enter your response]</w:t>
          </w:r>
        </w:sdtContent>
      </w:sdt>
    </w:p>
    <w:p>
      <w:pPr>
        <w:pStyle w:val="Heading2"/>
      </w:pPr>
      <w:r>
        <w:t>Release and benefit review</w:t>
      </w:r>
    </w:p>
    <w:p>
      <w:pPr>
        <w:spacing w:after="100"/>
      </w:pPr>
      <w:r>
        <w:rPr>
          <w:i/>
          <w:sz w:val="20"/>
        </w:rPr>
        <w:t>Record required readiness approvals, the planned handover and when benefits will be measured.</w:t>
      </w:r>
    </w:p>
    <w:p>
      <w:pPr>
        <w:spacing w:after="360"/>
      </w:pPr>
      <w:sdt>
        <w:sdtPr>
          <w:alias w:val="Click here to enter your response"/>
          <w:tag w:val="RESPONSE_149"/>
          <w:id w:val="1149"/>
          <w:text w:multiLine="1"/>
        </w:sdtPr>
        <w:sdtContent>
          <w:r>
            <w:t xml:space="preserve">[Click here to enter your response]</w:t>
          </w:r>
        </w:sdtContent>
      </w:sdt>
    </w:p>
    <w:p>
      <w:r>
        <w:t xml:space="preserve">UAT owner  </w:t>
      </w:r>
      <w:sdt>
        <w:sdtPr>
          <w:alias w:val="Enter name"/>
          <w:tag w:val="RESPONSE_150"/>
          <w:id w:val="1150"/>
          <w:text w:multiLine="1"/>
        </w:sdtPr>
        <w:sdtContent>
          <w:r>
            <w:t xml:space="preserve">[Enter name]</w:t>
          </w:r>
        </w:sdtContent>
      </w:sdt>
      <w:r>
        <w:t xml:space="preserve">     Business acceptance date  </w:t>
      </w:r>
      <w:sdt>
        <w:sdtPr>
          <w:alias w:val="Enter date"/>
          <w:tag w:val="RESPONSE_151"/>
          <w:id w:val="1151"/>
          <w:text w:multiLine="1"/>
        </w:sdtPr>
        <w:sdtContent>
          <w:r>
            <w:t xml:space="preserve">[Enter date]</w:t>
          </w:r>
        </w:sdtContent>
      </w:sdt>
    </w:p>
    <w:p>
      <w:r>
        <w:br w:type="page"/>
      </w:r>
    </w:p>
    <w:p>
      <w:pPr>
        <w:spacing w:after="120"/>
      </w:pPr>
      <w:r>
        <w:rPr>
          <w:b/>
          <w:sz w:val="18"/>
        </w:rPr>
        <w:t>11  /  COMPLETE WITH THE BUSINESS TEAM</w:t>
      </w:r>
    </w:p>
    <w:p>
      <w:pPr>
        <w:pStyle w:val="Heading1"/>
      </w:pPr>
      <w:r>
        <w:t>Actions decisions and approval</w:t>
      </w:r>
    </w:p>
    <w:p>
      <w:r>
        <w:t>Resolve or explicitly accept outstanding issues. Approval establishes the business requirements baseline for the agreed scope.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5472"/>
        <w:gridCol w:w="2880"/>
      </w:tblGrid>
      <w:tr>
        <w:trPr>
          <w:cantSplit/>
          <w:tblHeader/>
        </w:trPr>
        <w:tc>
          <w:tcPr>
            <w:tcW w:type="dxa" w:w="1584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Type and ID</w:t>
            </w:r>
          </w:p>
        </w:tc>
        <w:tc>
          <w:tcPr>
            <w:tcW w:type="dxa" w:w="5472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Item and impact</w:t>
            </w:r>
          </w:p>
        </w:tc>
        <w:tc>
          <w:tcPr>
            <w:tcW w:type="dxa" w:w="2880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Owner and due date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Question ID"/>
                <w:tag w:val="RESPONSE_152"/>
                <w:id w:val="1152"/>
                <w:text w:multiLine="1"/>
              </w:sdtPr>
              <w:sdtContent>
                <w:r>
                  <w:rPr>
                    <w:sz w:val="21"/>
                  </w:rPr>
                  <w:t xml:space="preserve">[Question ID]</w:t>
                </w:r>
              </w:sdtContent>
            </w:sdt>
          </w:p>
        </w:tc>
        <w:tc>
          <w:tcPr>
            <w:tcW w:type="dxa" w:w="547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question and affected requirement"/>
                <w:tag w:val="RESPONSE_153"/>
                <w:id w:val="1153"/>
                <w:text w:multiLine="1"/>
              </w:sdtPr>
              <w:sdtContent>
                <w:r>
                  <w:rPr>
                    <w:sz w:val="21"/>
                  </w:rPr>
                  <w:t xml:space="preserve">[Enter question and affected requirement]</w:t>
                </w:r>
              </w:sdtContent>
            </w:sdt>
          </w:p>
        </w:tc>
        <w:tc>
          <w:tcPr>
            <w:tcW w:type="dxa" w:w="288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name and date"/>
                <w:tag w:val="RESPONSE_154"/>
                <w:id w:val="1154"/>
                <w:text w:multiLine="1"/>
              </w:sdtPr>
              <w:sdtContent>
                <w:r>
                  <w:rPr>
                    <w:sz w:val="21"/>
                  </w:rPr>
                  <w:t xml:space="preserve">[Enter name and date]</w:t>
                </w:r>
              </w:sdtContent>
            </w:sdt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Risk ID"/>
                <w:tag w:val="RESPONSE_155"/>
                <w:id w:val="1155"/>
                <w:text w:multiLine="1"/>
              </w:sdtPr>
              <w:sdtContent>
                <w:r>
                  <w:rPr>
                    <w:sz w:val="21"/>
                  </w:rPr>
                  <w:t xml:space="preserve">[Risk ID]</w:t>
                </w:r>
              </w:sdtContent>
            </w:sdt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risk, impact and mitigation"/>
                <w:tag w:val="RESPONSE_156"/>
                <w:id w:val="1156"/>
                <w:text w:multiLine="1"/>
              </w:sdtPr>
              <w:sdtContent>
                <w:r>
                  <w:rPr>
                    <w:sz w:val="21"/>
                  </w:rPr>
                  <w:t xml:space="preserve">[Enter risk, impact and mitigation]</w:t>
                </w:r>
              </w:sdtContent>
            </w:sdt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name and date"/>
                <w:tag w:val="RESPONSE_157"/>
                <w:id w:val="1157"/>
                <w:text w:multiLine="1"/>
              </w:sdtPr>
              <w:sdtContent>
                <w:r>
                  <w:rPr>
                    <w:sz w:val="21"/>
                  </w:rPr>
                  <w:t xml:space="preserve">[Enter name and date]</w:t>
                </w:r>
              </w:sdtContent>
            </w:sdt>
          </w:p>
        </w:tc>
      </w:tr>
      <w:tr>
        <w:trPr>
          <w:cantSplit/>
        </w:trPr>
        <w:tc>
          <w:tcPr>
            <w:tcW w:type="dxa" w:w="158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Action ID"/>
                <w:tag w:val="RESPONSE_158"/>
                <w:id w:val="1158"/>
                <w:text w:multiLine="1"/>
              </w:sdtPr>
              <w:sdtContent>
                <w:r>
                  <w:rPr>
                    <w:sz w:val="21"/>
                  </w:rPr>
                  <w:t xml:space="preserve">[Action ID]</w:t>
                </w:r>
              </w:sdtContent>
            </w:sdt>
          </w:p>
        </w:tc>
        <w:tc>
          <w:tcPr>
            <w:tcW w:type="dxa" w:w="547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action and expected outcome"/>
                <w:tag w:val="RESPONSE_159"/>
                <w:id w:val="1159"/>
                <w:text w:multiLine="1"/>
              </w:sdtPr>
              <w:sdtContent>
                <w:r>
                  <w:rPr>
                    <w:sz w:val="21"/>
                  </w:rPr>
                  <w:t xml:space="preserve">[Enter action and expected outcome]</w:t>
                </w:r>
              </w:sdtContent>
            </w:sdt>
          </w:p>
        </w:tc>
        <w:tc>
          <w:tcPr>
            <w:tcW w:type="dxa" w:w="288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name and date"/>
                <w:tag w:val="RESPONSE_160"/>
                <w:id w:val="1160"/>
                <w:text w:multiLine="1"/>
              </w:sdtPr>
              <w:sdtContent>
                <w:r>
                  <w:rPr>
                    <w:sz w:val="21"/>
                  </w:rPr>
                  <w:t xml:space="preserve">[Enter name and date]</w:t>
                </w:r>
              </w:sdtContent>
            </w:sdt>
          </w:p>
        </w:tc>
      </w:tr>
    </w:tbl>
    <w:p>
      <w:pPr>
        <w:spacing w:after="0"/>
      </w:pPr>
    </w:p>
    <w:p>
      <w:pPr>
        <w:pStyle w:val="Heading2"/>
      </w:pPr>
      <w:r>
        <w:t>Decision and approval conditions</w:t>
      </w:r>
    </w:p>
    <w:p>
      <w:pPr>
        <w:spacing w:after="100"/>
      </w:pPr>
      <w:r>
        <w:rPr>
          <w:i/>
          <w:sz w:val="20"/>
        </w:rPr>
        <w:t>Record Approve, Rework or Defer, the reason and any conditions that must be satisfied.</w:t>
      </w:r>
    </w:p>
    <w:p>
      <w:pPr>
        <w:spacing w:after="280"/>
      </w:pPr>
      <w:sdt>
        <w:sdtPr>
          <w:alias w:val="Click here to enter your response"/>
          <w:tag w:val="RESPONSE_161"/>
          <w:id w:val="1161"/>
          <w:text w:multiLine="1"/>
        </w:sdtPr>
        <w:sdtContent>
          <w:r>
            <w:t xml:space="preserve">[Click here to enter your response]</w:t>
          </w:r>
        </w:sdtContent>
      </w:sdt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816"/>
        <w:gridCol w:w="3744"/>
      </w:tblGrid>
      <w:tr>
        <w:trPr>
          <w:cantSplit/>
          <w:tblHeader/>
        </w:trPr>
        <w:tc>
          <w:tcPr>
            <w:tcW w:type="dxa" w:w="2376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Approver role</w:t>
            </w:r>
          </w:p>
        </w:tc>
        <w:tc>
          <w:tcPr>
            <w:tcW w:type="dxa" w:w="3816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Name and decision</w:t>
            </w:r>
          </w:p>
        </w:tc>
        <w:tc>
          <w:tcPr>
            <w:tcW w:type="dxa" w:w="3744"/>
            <w:vAlign w:val="center"/>
            <w:shd w:fill="203B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Date and approval reference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Business owner</w:t>
            </w:r>
          </w:p>
        </w:tc>
        <w:tc>
          <w:tcPr>
            <w:tcW w:type="dxa" w:w="381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name and decision"/>
                <w:tag w:val="RESPONSE_162"/>
                <w:id w:val="1162"/>
                <w:text w:multiLine="1"/>
              </w:sdtPr>
              <w:sdtContent>
                <w:r>
                  <w:rPr>
                    <w:sz w:val="21"/>
                  </w:rPr>
                  <w:t xml:space="preserve">[Enter name and decision]</w:t>
                </w:r>
              </w:sdtContent>
            </w:sdt>
          </w:p>
        </w:tc>
        <w:tc>
          <w:tcPr>
            <w:tcW w:type="dxa" w:w="374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date and reference"/>
                <w:tag w:val="RESPONSE_163"/>
                <w:id w:val="1163"/>
                <w:text w:multiLine="1"/>
              </w:sdtPr>
              <w:sdtContent>
                <w:r>
                  <w:rPr>
                    <w:sz w:val="21"/>
                  </w:rPr>
                  <w:t xml:space="preserve">[Enter date and reference]</w:t>
                </w:r>
              </w:sdtContent>
            </w:sdt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Sponsor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name and decision"/>
                <w:tag w:val="RESPONSE_164"/>
                <w:id w:val="1164"/>
                <w:text w:multiLine="1"/>
              </w:sdtPr>
              <w:sdtContent>
                <w:r>
                  <w:rPr>
                    <w:sz w:val="21"/>
                  </w:rPr>
                  <w:t xml:space="preserve">[Enter name and decision]</w:t>
                </w:r>
              </w:sdtContent>
            </w:sdt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date and reference"/>
                <w:tag w:val="RESPONSE_165"/>
                <w:id w:val="1165"/>
                <w:text w:multiLine="1"/>
              </w:sdtPr>
              <w:sdtContent>
                <w:r>
                  <w:rPr>
                    <w:sz w:val="21"/>
                  </w:rPr>
                  <w:t xml:space="preserve">[Enter date and reference]</w:t>
                </w:r>
              </w:sdtContent>
            </w:sdt>
          </w:p>
        </w:tc>
      </w:tr>
      <w:tr>
        <w:trPr>
          <w:cantSplit/>
        </w:trPr>
        <w:tc>
          <w:tcPr>
            <w:tcW w:type="dxa" w:w="237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sz w:val="21"/>
              </w:rPr>
              <w:t>System or delivery owner</w:t>
            </w:r>
          </w:p>
        </w:tc>
        <w:tc>
          <w:tcPr>
            <w:tcW w:type="dxa" w:w="381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name and review outcome"/>
                <w:tag w:val="RESPONSE_166"/>
                <w:id w:val="1166"/>
                <w:text w:multiLine="1"/>
              </w:sdtPr>
              <w:sdtContent>
                <w:r>
                  <w:rPr>
                    <w:sz w:val="21"/>
                  </w:rPr>
                  <w:t xml:space="preserve">[Enter name and review outcome]</w:t>
                </w:r>
              </w:sdtContent>
            </w:sdt>
          </w:p>
        </w:tc>
        <w:tc>
          <w:tcPr>
            <w:tcW w:type="dxa" w:w="374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sdt>
              <w:sdtPr>
                <w:alias w:val="Enter date and reference"/>
                <w:tag w:val="RESPONSE_167"/>
                <w:id w:val="1167"/>
                <w:text w:multiLine="1"/>
              </w:sdtPr>
              <w:sdtContent>
                <w:r>
                  <w:rPr>
                    <w:sz w:val="21"/>
                  </w:rPr>
                  <w:t xml:space="preserve">[Enter date and reference]</w:t>
                </w:r>
              </w:sdtContent>
            </w:sdt>
          </w:p>
        </w:tc>
      </w:tr>
    </w:tbl>
    <w:p>
      <w:pPr>
        <w:spacing w:after="0"/>
      </w:pPr>
    </w:p>
    <w:p>
      <w:pPr>
        <w:pStyle w:val="Heading2"/>
      </w:pPr>
      <w:r>
        <w:t>Version and change record</w:t>
      </w:r>
    </w:p>
    <w:p>
      <w:r>
        <w:t xml:space="preserve">Approved version  </w:t>
      </w:r>
      <w:sdt>
        <w:sdtPr>
          <w:alias w:val="Enter version"/>
          <w:tag w:val="RESPONSE_168"/>
          <w:id w:val="1168"/>
          <w:text w:multiLine="1"/>
        </w:sdtPr>
        <w:sdtContent>
          <w:r>
            <w:t xml:space="preserve">[Enter version]</w:t>
          </w:r>
        </w:sdtContent>
      </w:sdt>
      <w:r>
        <w:t xml:space="preserve">     Next review  </w:t>
      </w:r>
      <w:sdt>
        <w:sdtPr>
          <w:alias w:val="Enter date"/>
          <w:tag w:val="RESPONSE_169"/>
          <w:id w:val="1169"/>
          <w:text w:multiLine="1"/>
        </w:sdtPr>
        <w:sdtContent>
          <w:r>
            <w:t xml:space="preserve">[Enter date]</w:t>
          </w:r>
        </w:sdtContent>
      </w:sdt>
      <w:r>
        <w:br/>
      </w:r>
      <w:r>
        <w:t xml:space="preserve">Change summary  </w:t>
      </w:r>
      <w:sdt>
        <w:sdtPr>
          <w:alias w:val="Enter affected requirements and reason"/>
          <w:tag w:val="RESPONSE_170"/>
          <w:id w:val="1170"/>
          <w:text w:multiLine="1"/>
        </w:sdtPr>
        <w:sdtContent>
          <w:r>
            <w:t xml:space="preserve">[Enter affected requirements and reason]</w:t>
          </w:r>
        </w:sdtContent>
      </w:sdt>
      <w:r>
        <w:br/>
      </w:r>
      <w:r>
        <w:t xml:space="preserve">Impact and approval  </w:t>
      </w:r>
      <w:sdt>
        <w:sdtPr>
          <w:alias w:val="Enter cost or date impact, approver and date"/>
          <w:tag w:val="RESPONSE_171"/>
          <w:id w:val="1171"/>
          <w:text w:multiLine="1"/>
        </w:sdtPr>
        <w:sdtContent>
          <w:r>
            <w:t xml:space="preserve">[Enter cost or date impact, approver and date]</w:t>
          </w:r>
        </w:sdtContent>
      </w:sdt>
    </w:p>
    <w:p>
      <w:r>
        <w:t>After approval, record scope changes before implementation. Update affected tests and work instructions and circulate the revised version to the named stakeholders.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008" w:right="1152" w:bottom="936" w:left="1152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Probo Medical  |  Fillable business workbook</w:t>
    </w:r>
    <w:r>
      <w:t xml:space="preserve">                                          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Probo Medical  |  Fillable business workbook</w:t>
    </w:r>
    <w:r>
      <w:t xml:space="preserve">       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PROBO MEDICAL                                      REQUIREMENTS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Probo Medical Full Fillable Business Requirements Workbook</dc:title>
  <dc:subject>Native Word content controls for business requirements and work instructions</dc:subject>
  <dc:creator>Probo Medical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