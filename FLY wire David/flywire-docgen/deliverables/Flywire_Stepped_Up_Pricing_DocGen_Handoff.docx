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2E74B5"/>
          <w:sz w:val="20"/>
        </w:rPr>
        <w:t>IMPLEMENTATION HANDOFF</w:t>
      </w:r>
    </w:p>
    <w:p>
      <w:pPr>
        <w:pStyle w:val="Title"/>
      </w:pPr>
      <w:r>
        <w:t>Stepped-Up Pricing Quote Document</w:t>
      </w:r>
    </w:p>
    <w:p>
      <w:pPr>
        <w:pStyle w:val="Subtitle"/>
      </w:pPr>
      <w:r>
        <w:t>User story, technical implementation, deployment inventory, validation evidence, and reproduction guide</w:t>
      </w:r>
    </w:p>
    <w:tbl>
      <w:tblPr>
        <w:tblW w:type="auto" w:w="0"/>
        <w:jc w:val="center"/>
        <w:tblLayout w:type="fixed"/>
        <w:tblLook w:firstColumn="1" w:firstRow="1" w:lastColumn="0" w:lastRow="0" w:noHBand="0" w:noVBand="1" w:val="04A0"/>
      </w:tblPr>
      <w:tblGrid>
        <w:gridCol w:w="2520"/>
        <w:gridCol w:w="6840"/>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Field</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Value</w:t>
            </w:r>
          </w:p>
        </w:tc>
      </w:tr>
      <w:tr>
        <w:tc>
          <w:tcPr>
            <w:tcW w:type="dxa" w:w="2520"/>
            <w:vAlign w:val="center"/>
            <w:tcMar>
              <w:top w:w="80" w:type="dxa"/>
              <w:start w:w="120" w:type="dxa"/>
              <w:bottom w:w="80" w:type="dxa"/>
              <w:end w:w="120" w:type="dxa"/>
            </w:tcMar>
          </w:tcPr>
          <w:p>
            <w:pPr>
              <w:spacing w:after="0"/>
            </w:pPr>
            <w:r/>
            <w:r>
              <w:rPr>
                <w:rFonts w:ascii="Calibri" w:hAnsi="Calibri"/>
                <w:b w:val="0"/>
                <w:sz w:val="17"/>
              </w:rPr>
              <w:t>Target environment</w:t>
            </w:r>
          </w:p>
        </w:tc>
        <w:tc>
          <w:tcPr>
            <w:tcW w:type="dxa" w:w="6840"/>
            <w:vAlign w:val="center"/>
            <w:tcMar>
              <w:top w:w="80" w:type="dxa"/>
              <w:start w:w="120" w:type="dxa"/>
              <w:bottom w:w="80" w:type="dxa"/>
              <w:end w:w="120" w:type="dxa"/>
            </w:tcMar>
          </w:tcPr>
          <w:p>
            <w:pPr>
              <w:spacing w:after="0"/>
            </w:pPr>
            <w:r/>
            <w:r>
              <w:rPr>
                <w:rFonts w:ascii="Calibri" w:hAnsi="Calibri"/>
                <w:b w:val="0"/>
                <w:sz w:val="17"/>
              </w:rPr>
              <w:t>Flywire Partial sandbox</w:t>
            </w:r>
          </w:p>
        </w:tc>
      </w:tr>
      <w:tr>
        <w:tc>
          <w:tcPr>
            <w:tcW w:type="dxa" w:w="2520"/>
            <w:vAlign w:val="center"/>
            <w:tcMar>
              <w:top w:w="80" w:type="dxa"/>
              <w:start w:w="120" w:type="dxa"/>
              <w:bottom w:w="80" w:type="dxa"/>
              <w:end w:w="120" w:type="dxa"/>
            </w:tcMar>
            <w:shd w:fill="F2F4F7"/>
          </w:tcPr>
          <w:p>
            <w:pPr>
              <w:spacing w:after="0"/>
            </w:pPr>
            <w:r/>
            <w:r>
              <w:rPr>
                <w:rFonts w:ascii="Calibri" w:hAnsi="Calibri"/>
                <w:b w:val="0"/>
                <w:sz w:val="17"/>
              </w:rPr>
              <w:t>Salesforce org alias</w:t>
            </w:r>
          </w:p>
        </w:tc>
        <w:tc>
          <w:tcPr>
            <w:tcW w:type="dxa" w:w="6840"/>
            <w:vAlign w:val="center"/>
            <w:tcMar>
              <w:top w:w="80" w:type="dxa"/>
              <w:start w:w="120" w:type="dxa"/>
              <w:bottom w:w="80" w:type="dxa"/>
              <w:end w:w="120" w:type="dxa"/>
            </w:tcMar>
            <w:shd w:fill="F2F4F7"/>
          </w:tcPr>
          <w:p>
            <w:pPr>
              <w:spacing w:after="0"/>
            </w:pPr>
            <w:r/>
            <w:r>
              <w:rPr>
                <w:rFonts w:ascii="Calibri" w:hAnsi="Calibri"/>
                <w:b w:val="0"/>
                <w:sz w:val="17"/>
              </w:rPr>
              <w:t>FlywirePartial</w:t>
            </w:r>
          </w:p>
        </w:tc>
      </w:tr>
      <w:tr>
        <w:tc>
          <w:tcPr>
            <w:tcW w:type="dxa" w:w="2520"/>
            <w:vAlign w:val="center"/>
            <w:tcMar>
              <w:top w:w="80" w:type="dxa"/>
              <w:start w:w="120" w:type="dxa"/>
              <w:bottom w:w="80" w:type="dxa"/>
              <w:end w:w="120" w:type="dxa"/>
            </w:tcMar>
          </w:tcPr>
          <w:p>
            <w:pPr>
              <w:spacing w:after="0"/>
            </w:pPr>
            <w:r/>
            <w:r>
              <w:rPr>
                <w:rFonts w:ascii="Calibri" w:hAnsi="Calibri"/>
                <w:b w:val="0"/>
                <w:sz w:val="17"/>
              </w:rPr>
              <w:t>Primary document template</w:t>
            </w:r>
          </w:p>
        </w:tc>
        <w:tc>
          <w:tcPr>
            <w:tcW w:type="dxa" w:w="6840"/>
            <w:vAlign w:val="center"/>
            <w:tcMar>
              <w:top w:w="80" w:type="dxa"/>
              <w:start w:w="120" w:type="dxa"/>
              <w:bottom w:w="80" w:type="dxa"/>
              <w:end w:w="120" w:type="dxa"/>
            </w:tcMar>
          </w:tcPr>
          <w:p>
            <w:pPr>
              <w:spacing w:after="0"/>
            </w:pPr>
            <w:r/>
            <w:r>
              <w:rPr>
                <w:rFonts w:ascii="Calibri" w:hAnsi="Calibri"/>
                <w:b w:val="0"/>
                <w:sz w:val="17"/>
              </w:rPr>
              <w:t>CPQ Quote Proposal</w:t>
            </w:r>
          </w:p>
        </w:tc>
      </w:tr>
      <w:tr>
        <w:tc>
          <w:tcPr>
            <w:tcW w:type="dxa" w:w="2520"/>
            <w:vAlign w:val="center"/>
            <w:tcMar>
              <w:top w:w="80" w:type="dxa"/>
              <w:start w:w="120" w:type="dxa"/>
              <w:bottom w:w="80" w:type="dxa"/>
              <w:end w:w="120" w:type="dxa"/>
            </w:tcMar>
            <w:shd w:fill="F2F4F7"/>
          </w:tcPr>
          <w:p>
            <w:pPr>
              <w:spacing w:after="0"/>
            </w:pPr>
            <w:r/>
            <w:r>
              <w:rPr>
                <w:rFonts w:ascii="Calibri" w:hAnsi="Calibri"/>
                <w:b w:val="0"/>
                <w:sz w:val="17"/>
              </w:rPr>
              <w:t>Active OmniScript</w:t>
            </w:r>
          </w:p>
        </w:tc>
        <w:tc>
          <w:tcPr>
            <w:tcW w:type="dxa" w:w="6840"/>
            <w:vAlign w:val="center"/>
            <w:tcMar>
              <w:top w:w="80" w:type="dxa"/>
              <w:start w:w="120" w:type="dxa"/>
              <w:bottom w:w="80" w:type="dxa"/>
              <w:end w:w="120" w:type="dxa"/>
            </w:tcMar>
            <w:shd w:fill="F2F4F7"/>
          </w:tcPr>
          <w:p>
            <w:pPr>
              <w:spacing w:after="0"/>
            </w:pPr>
            <w:r/>
            <w:r>
              <w:rPr>
                <w:rFonts w:ascii="Calibri" w:hAnsi="Calibri"/>
                <w:b w:val="0"/>
                <w:sz w:val="17"/>
              </w:rPr>
              <w:t>CPQ / QuoteDocument / English - Version 2</w:t>
            </w:r>
          </w:p>
        </w:tc>
      </w:tr>
      <w:tr>
        <w:tc>
          <w:tcPr>
            <w:tcW w:type="dxa" w:w="2520"/>
            <w:vAlign w:val="center"/>
            <w:tcMar>
              <w:top w:w="80" w:type="dxa"/>
              <w:start w:w="120" w:type="dxa"/>
              <w:bottom w:w="80" w:type="dxa"/>
              <w:end w:w="120" w:type="dxa"/>
            </w:tcMar>
          </w:tcPr>
          <w:p>
            <w:pPr>
              <w:spacing w:after="0"/>
            </w:pPr>
            <w:r/>
            <w:r>
              <w:rPr>
                <w:rFonts w:ascii="Calibri" w:hAnsi="Calibri"/>
                <w:b w:val="0"/>
                <w:sz w:val="17"/>
              </w:rPr>
              <w:t>Prepared for</w:t>
            </w:r>
          </w:p>
        </w:tc>
        <w:tc>
          <w:tcPr>
            <w:tcW w:type="dxa" w:w="6840"/>
            <w:vAlign w:val="center"/>
            <w:tcMar>
              <w:top w:w="80" w:type="dxa"/>
              <w:start w:w="120" w:type="dxa"/>
              <w:bottom w:w="80" w:type="dxa"/>
              <w:end w:w="120" w:type="dxa"/>
            </w:tcMar>
          </w:tcPr>
          <w:p>
            <w:pPr>
              <w:spacing w:after="0"/>
            </w:pPr>
            <w:r/>
            <w:r>
              <w:rPr>
                <w:rFonts w:ascii="Calibri" w:hAnsi="Calibri"/>
                <w:b w:val="0"/>
                <w:sz w:val="17"/>
              </w:rPr>
              <w:t>David and Flywire CPQ / OmniStudio stakeholders</w:t>
            </w:r>
          </w:p>
        </w:tc>
      </w:tr>
      <w:tr>
        <w:tc>
          <w:tcPr>
            <w:tcW w:type="dxa" w:w="2520"/>
            <w:vAlign w:val="center"/>
            <w:tcMar>
              <w:top w:w="80" w:type="dxa"/>
              <w:start w:w="120" w:type="dxa"/>
              <w:bottom w:w="80" w:type="dxa"/>
              <w:end w:w="120" w:type="dxa"/>
            </w:tcMar>
            <w:shd w:fill="F2F4F7"/>
          </w:tcPr>
          <w:p>
            <w:pPr>
              <w:spacing w:after="0"/>
            </w:pPr>
            <w:r/>
            <w:r>
              <w:rPr>
                <w:rFonts w:ascii="Calibri" w:hAnsi="Calibri"/>
                <w:b w:val="0"/>
                <w:sz w:val="17"/>
              </w:rPr>
              <w:t>Prepared on</w:t>
            </w:r>
          </w:p>
        </w:tc>
        <w:tc>
          <w:tcPr>
            <w:tcW w:type="dxa" w:w="6840"/>
            <w:vAlign w:val="center"/>
            <w:tcMar>
              <w:top w:w="80" w:type="dxa"/>
              <w:start w:w="120" w:type="dxa"/>
              <w:bottom w:w="80" w:type="dxa"/>
              <w:end w:w="120" w:type="dxa"/>
            </w:tcMar>
            <w:shd w:fill="F2F4F7"/>
          </w:tcPr>
          <w:p>
            <w:pPr>
              <w:spacing w:after="0"/>
            </w:pPr>
            <w:r/>
            <w:r>
              <w:rPr>
                <w:rFonts w:ascii="Calibri" w:hAnsi="Calibri"/>
                <w:b w:val="0"/>
                <w:sz w:val="17"/>
              </w:rPr>
              <w:t>13 August 2026</w:t>
            </w:r>
          </w:p>
        </w:tc>
      </w:tr>
    </w:tbl>
    <w:p>
      <w:pPr>
        <w:spacing w:after="0"/>
      </w:pPr>
    </w:p>
    <w:tbl>
      <w:tblPr>
        <w:tblW w:type="auto" w:w="0"/>
        <w:jc w:val="center"/>
        <w:tblLook w:firstColumn="1" w:firstRow="1" w:lastColumn="0" w:lastRow="0" w:noHBand="0" w:noVBand="1" w:val="04A0"/>
      </w:tblPr>
      <w:tblGrid>
        <w:gridCol w:w="9360"/>
      </w:tblGrid>
      <w:tr>
        <w:tc>
          <w:tcPr>
            <w:tcW w:type="dxa" w:w="9360"/>
            <w:shd w:fill="E2F0D9"/>
            <w:tcMar>
              <w:top w:w="140" w:type="dxa"/>
              <w:start w:w="160" w:type="dxa"/>
              <w:bottom w:w="140" w:type="dxa"/>
              <w:end w:w="160" w:type="dxa"/>
            </w:tcMar>
          </w:tcPr>
          <w:p>
            <w:r/>
          </w:p>
          <w:p>
            <w:pPr>
              <w:spacing w:after="60"/>
            </w:pPr>
            <w:r>
              <w:rPr>
                <w:b/>
                <w:color w:val="17365D"/>
              </w:rPr>
              <w:t>Outcome</w:t>
            </w:r>
          </w:p>
          <w:p>
            <w:pPr>
              <w:spacing w:after="0"/>
            </w:pPr>
            <w:r>
              <w:t>Grouped and ungrouped quote scenarios now return a valid document-generation data structure. The active Word template renders grouped pricing with group names, service periods, and conditional Ship-To columns while preserving the ordinary quote layout.</w:t>
            </w:r>
          </w:p>
        </w:tc>
      </w:tr>
    </w:tbl>
    <w:p>
      <w:pPr>
        <w:spacing w:after="0"/>
      </w:pPr>
    </w:p>
    <w:p>
      <w:pPr>
        <w:pStyle w:val="Heading1"/>
      </w:pPr>
      <w:r>
        <w:t>1. Executive summary</w:t>
      </w:r>
    </w:p>
    <w:p>
      <w:r>
        <w:t>The request was to enhance the existing CPQ quote proposal so stepped-up pricing quotes display each quote-line group as a distinct section. The implementation was completed in the Partial sandbox by correcting the OmniStudio Data Mapper output structure and updating the Microsoft Word document template. The solution also preserves the pre-existing ungrouped quote presentation.</w:t>
      </w:r>
    </w:p>
    <w:p>
      <w:pPr>
        <w:pStyle w:val="ListBullet"/>
      </w:pPr>
      <w:r>
        <w:t>Grouped quotes generate one section per quote-line group.</w:t>
      </w:r>
    </w:p>
    <w:p>
      <w:pPr>
        <w:pStyle w:val="ListBullet"/>
      </w:pPr>
      <w:r>
        <w:t>Group name and Start Date / End Date are displayed as the service period.</w:t>
      </w:r>
    </w:p>
    <w:p>
      <w:pPr>
        <w:pStyle w:val="ListBullet"/>
      </w:pPr>
      <w:r>
        <w:t>Quote lines stay beneath their owning group and are not duplicated by the mapper.</w:t>
      </w:r>
    </w:p>
    <w:p>
      <w:pPr>
        <w:pStyle w:val="ListBullet"/>
      </w:pPr>
      <w:r>
        <w:t>The Ship-To Account column is conditional: shown for Multiple Ship-To Accounts = Yes and omitted for No.</w:t>
      </w:r>
    </w:p>
    <w:p>
      <w:pPr>
        <w:pStyle w:val="ListBullet"/>
      </w:pPr>
      <w:r>
        <w:t>Ungrouped quotes continue to use the original product table and do not display an empty Group 1 section.</w:t>
      </w:r>
    </w:p>
    <w:p>
      <w:pPr>
        <w:pStyle w:val="Heading1"/>
      </w:pPr>
      <w:r>
        <w:t>2. User story and requested behavior</w:t>
      </w:r>
    </w:p>
    <w:p>
      <w:pPr>
        <w:pStyle w:val="Heading2"/>
      </w:pPr>
      <w:r>
        <w:t>Business story</w:t>
      </w:r>
    </w:p>
    <w:p>
      <w:r>
        <w:t>As a CPQ user generating a quote proposal, I need stepped-up pricing products to be organised by quote-line group so the customer can understand which products and prices apply during each service period. The proposal must adapt its columns when multiple Ship-To accounts are used and must not alter the ordinary quote layout.</w:t>
      </w:r>
    </w:p>
    <w:p>
      <w:pPr>
        <w:pStyle w:val="Heading2"/>
      </w:pPr>
      <w:r>
        <w:t>Acceptance criteria</w:t>
      </w:r>
    </w:p>
    <w:tbl>
      <w:tblPr>
        <w:tblW w:type="auto" w:w="0"/>
        <w:jc w:val="center"/>
        <w:tblLayout w:type="fixed"/>
        <w:tblLook w:firstColumn="1" w:firstRow="1" w:lastColumn="0" w:lastRow="0" w:noHBand="0" w:noVBand="1" w:val="04A0"/>
      </w:tblPr>
      <w:tblGrid>
        <w:gridCol w:w="2088"/>
        <w:gridCol w:w="7272"/>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Area</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Required behavior</w:t>
            </w:r>
          </w:p>
        </w:tc>
      </w:tr>
      <w:tr>
        <w:tc>
          <w:tcPr>
            <w:tcW w:type="dxa" w:w="2088"/>
            <w:vAlign w:val="center"/>
            <w:tcMar>
              <w:top w:w="80" w:type="dxa"/>
              <w:start w:w="120" w:type="dxa"/>
              <w:bottom w:w="80" w:type="dxa"/>
              <w:end w:w="120" w:type="dxa"/>
            </w:tcMar>
          </w:tcPr>
          <w:p>
            <w:pPr>
              <w:spacing w:after="0"/>
            </w:pPr>
            <w:r/>
            <w:r>
              <w:rPr>
                <w:rFonts w:ascii="Calibri" w:hAnsi="Calibri"/>
                <w:b w:val="0"/>
                <w:sz w:val="17"/>
              </w:rPr>
              <w:t>Grouped output</w:t>
            </w:r>
          </w:p>
        </w:tc>
        <w:tc>
          <w:tcPr>
            <w:tcW w:type="dxa" w:w="7272"/>
            <w:vAlign w:val="center"/>
            <w:tcMar>
              <w:top w:w="80" w:type="dxa"/>
              <w:start w:w="120" w:type="dxa"/>
              <w:bottom w:w="80" w:type="dxa"/>
              <w:end w:w="120" w:type="dxa"/>
            </w:tcMar>
          </w:tcPr>
          <w:p>
            <w:pPr>
              <w:spacing w:after="0"/>
            </w:pPr>
            <w:r/>
            <w:r>
              <w:rPr>
                <w:rFonts w:ascii="Calibri" w:hAnsi="Calibri"/>
                <w:b w:val="0"/>
                <w:sz w:val="17"/>
              </w:rPr>
              <w:t>Every quote-line group appears separately.</w:t>
            </w:r>
          </w:p>
        </w:tc>
      </w:tr>
      <w:tr>
        <w:tc>
          <w:tcPr>
            <w:tcW w:type="dxa" w:w="2088"/>
            <w:vAlign w:val="center"/>
            <w:tcMar>
              <w:top w:w="80" w:type="dxa"/>
              <w:start w:w="120" w:type="dxa"/>
              <w:bottom w:w="80" w:type="dxa"/>
              <w:end w:w="120" w:type="dxa"/>
            </w:tcMar>
            <w:shd w:fill="F2F4F7"/>
          </w:tcPr>
          <w:p>
            <w:pPr>
              <w:spacing w:after="0"/>
            </w:pPr>
            <w:r/>
            <w:r>
              <w:rPr>
                <w:rFonts w:ascii="Calibri" w:hAnsi="Calibri"/>
                <w:b w:val="0"/>
                <w:sz w:val="17"/>
              </w:rPr>
              <w:t>Group header</w:t>
            </w:r>
          </w:p>
        </w:tc>
        <w:tc>
          <w:tcPr>
            <w:tcW w:type="dxa" w:w="7272"/>
            <w:vAlign w:val="center"/>
            <w:tcMar>
              <w:top w:w="80" w:type="dxa"/>
              <w:start w:w="120" w:type="dxa"/>
              <w:bottom w:w="80" w:type="dxa"/>
              <w:end w:w="120" w:type="dxa"/>
            </w:tcMar>
            <w:shd w:fill="F2F4F7"/>
          </w:tcPr>
          <w:p>
            <w:pPr>
              <w:spacing w:after="0"/>
            </w:pPr>
            <w:r/>
            <w:r>
              <w:rPr>
                <w:rFonts w:ascii="Calibri" w:hAnsi="Calibri"/>
                <w:b w:val="0"/>
                <w:sz w:val="17"/>
              </w:rPr>
              <w:t>Display the group name.</w:t>
            </w:r>
          </w:p>
        </w:tc>
      </w:tr>
      <w:tr>
        <w:tc>
          <w:tcPr>
            <w:tcW w:type="dxa" w:w="2088"/>
            <w:vAlign w:val="center"/>
            <w:tcMar>
              <w:top w:w="80" w:type="dxa"/>
              <w:start w:w="120" w:type="dxa"/>
              <w:bottom w:w="80" w:type="dxa"/>
              <w:end w:w="120" w:type="dxa"/>
            </w:tcMar>
          </w:tcPr>
          <w:p>
            <w:pPr>
              <w:spacing w:after="0"/>
            </w:pPr>
            <w:r/>
            <w:r>
              <w:rPr>
                <w:rFonts w:ascii="Calibri" w:hAnsi="Calibri"/>
                <w:b w:val="0"/>
                <w:sz w:val="17"/>
              </w:rPr>
              <w:t>Service period</w:t>
            </w:r>
          </w:p>
        </w:tc>
        <w:tc>
          <w:tcPr>
            <w:tcW w:type="dxa" w:w="7272"/>
            <w:vAlign w:val="center"/>
            <w:tcMar>
              <w:top w:w="80" w:type="dxa"/>
              <w:start w:w="120" w:type="dxa"/>
              <w:bottom w:w="80" w:type="dxa"/>
              <w:end w:w="120" w:type="dxa"/>
            </w:tcMar>
          </w:tcPr>
          <w:p>
            <w:pPr>
              <w:spacing w:after="0"/>
            </w:pPr>
            <w:r/>
            <w:r>
              <w:rPr>
                <w:rFonts w:ascii="Calibri" w:hAnsi="Calibri"/>
                <w:b w:val="0"/>
                <w:sz w:val="17"/>
              </w:rPr>
              <w:t>Display group Start Date and End Date.</w:t>
            </w:r>
          </w:p>
        </w:tc>
      </w:tr>
      <w:tr>
        <w:tc>
          <w:tcPr>
            <w:tcW w:type="dxa" w:w="2088"/>
            <w:vAlign w:val="center"/>
            <w:tcMar>
              <w:top w:w="80" w:type="dxa"/>
              <w:start w:w="120" w:type="dxa"/>
              <w:bottom w:w="80" w:type="dxa"/>
              <w:end w:w="120" w:type="dxa"/>
            </w:tcMar>
            <w:shd w:fill="F2F4F7"/>
          </w:tcPr>
          <w:p>
            <w:pPr>
              <w:spacing w:after="0"/>
            </w:pPr>
            <w:r/>
            <w:r>
              <w:rPr>
                <w:rFonts w:ascii="Calibri" w:hAnsi="Calibri"/>
                <w:b w:val="0"/>
                <w:sz w:val="17"/>
              </w:rPr>
              <w:t>Line ownership</w:t>
            </w:r>
          </w:p>
        </w:tc>
        <w:tc>
          <w:tcPr>
            <w:tcW w:type="dxa" w:w="7272"/>
            <w:vAlign w:val="center"/>
            <w:tcMar>
              <w:top w:w="80" w:type="dxa"/>
              <w:start w:w="120" w:type="dxa"/>
              <w:bottom w:w="80" w:type="dxa"/>
              <w:end w:w="120" w:type="dxa"/>
            </w:tcMar>
            <w:shd w:fill="F2F4F7"/>
          </w:tcPr>
          <w:p>
            <w:pPr>
              <w:spacing w:after="0"/>
            </w:pPr>
            <w:r/>
            <w:r>
              <w:rPr>
                <w:rFonts w:ascii="Calibri" w:hAnsi="Calibri"/>
                <w:b w:val="0"/>
                <w:sz w:val="17"/>
              </w:rPr>
              <w:t>Products appear beneath the correct group without duplication.</w:t>
            </w:r>
          </w:p>
        </w:tc>
      </w:tr>
      <w:tr>
        <w:tc>
          <w:tcPr>
            <w:tcW w:type="dxa" w:w="2088"/>
            <w:vAlign w:val="center"/>
            <w:tcMar>
              <w:top w:w="80" w:type="dxa"/>
              <w:start w:w="120" w:type="dxa"/>
              <w:bottom w:w="80" w:type="dxa"/>
              <w:end w:w="120" w:type="dxa"/>
            </w:tcMar>
          </w:tcPr>
          <w:p>
            <w:pPr>
              <w:spacing w:after="0"/>
            </w:pPr>
            <w:r/>
            <w:r>
              <w:rPr>
                <w:rFonts w:ascii="Calibri" w:hAnsi="Calibri"/>
                <w:b w:val="0"/>
                <w:sz w:val="17"/>
              </w:rPr>
              <w:t>Conditional column</w:t>
            </w:r>
          </w:p>
        </w:tc>
        <w:tc>
          <w:tcPr>
            <w:tcW w:type="dxa" w:w="7272"/>
            <w:vAlign w:val="center"/>
            <w:tcMar>
              <w:top w:w="80" w:type="dxa"/>
              <w:start w:w="120" w:type="dxa"/>
              <w:bottom w:w="80" w:type="dxa"/>
              <w:end w:w="120" w:type="dxa"/>
            </w:tcMar>
          </w:tcPr>
          <w:p>
            <w:pPr>
              <w:spacing w:after="0"/>
            </w:pPr>
            <w:r/>
            <w:r>
              <w:rPr>
                <w:rFonts w:ascii="Calibri" w:hAnsi="Calibri"/>
                <w:b w:val="0"/>
                <w:sz w:val="17"/>
              </w:rPr>
              <w:t>Show Ship-To Account only when Multiple Ship-To Accounts = Yes.</w:t>
            </w:r>
          </w:p>
        </w:tc>
      </w:tr>
      <w:tr>
        <w:tc>
          <w:tcPr>
            <w:tcW w:type="dxa" w:w="2088"/>
            <w:vAlign w:val="center"/>
            <w:tcMar>
              <w:top w:w="80" w:type="dxa"/>
              <w:start w:w="120" w:type="dxa"/>
              <w:bottom w:w="80" w:type="dxa"/>
              <w:end w:w="120" w:type="dxa"/>
            </w:tcMar>
            <w:shd w:fill="F2F4F7"/>
          </w:tcPr>
          <w:p>
            <w:pPr>
              <w:spacing w:after="0"/>
            </w:pPr>
            <w:r/>
            <w:r>
              <w:rPr>
                <w:rFonts w:ascii="Calibri" w:hAnsi="Calibri"/>
                <w:b w:val="0"/>
                <w:sz w:val="17"/>
              </w:rPr>
              <w:t>Line fields</w:t>
            </w:r>
          </w:p>
        </w:tc>
        <w:tc>
          <w:tcPr>
            <w:tcW w:type="dxa" w:w="7272"/>
            <w:vAlign w:val="center"/>
            <w:tcMar>
              <w:top w:w="80" w:type="dxa"/>
              <w:start w:w="120" w:type="dxa"/>
              <w:bottom w:w="80" w:type="dxa"/>
              <w:end w:w="120" w:type="dxa"/>
            </w:tcMar>
            <w:shd w:fill="F2F4F7"/>
          </w:tcPr>
          <w:p>
            <w:pPr>
              <w:spacing w:after="0"/>
            </w:pPr>
            <w:r/>
            <w:r>
              <w:rPr>
                <w:rFonts w:ascii="Calibri" w:hAnsi="Calibri"/>
                <w:b w:val="0"/>
                <w:sz w:val="17"/>
              </w:rPr>
              <w:t>Populate product, quantity, billing frequency, description, and price.</w:t>
            </w:r>
          </w:p>
        </w:tc>
      </w:tr>
      <w:tr>
        <w:tc>
          <w:tcPr>
            <w:tcW w:type="dxa" w:w="2088"/>
            <w:vAlign w:val="center"/>
            <w:tcMar>
              <w:top w:w="80" w:type="dxa"/>
              <w:start w:w="120" w:type="dxa"/>
              <w:bottom w:w="80" w:type="dxa"/>
              <w:end w:w="120" w:type="dxa"/>
            </w:tcMar>
          </w:tcPr>
          <w:p>
            <w:pPr>
              <w:spacing w:after="0"/>
            </w:pPr>
            <w:r/>
            <w:r>
              <w:rPr>
                <w:rFonts w:ascii="Calibri" w:hAnsi="Calibri"/>
                <w:b w:val="0"/>
                <w:sz w:val="17"/>
              </w:rPr>
              <w:t>Regression</w:t>
            </w:r>
          </w:p>
        </w:tc>
        <w:tc>
          <w:tcPr>
            <w:tcW w:type="dxa" w:w="7272"/>
            <w:vAlign w:val="center"/>
            <w:tcMar>
              <w:top w:w="80" w:type="dxa"/>
              <w:start w:w="120" w:type="dxa"/>
              <w:bottom w:w="80" w:type="dxa"/>
              <w:end w:w="120" w:type="dxa"/>
            </w:tcMar>
          </w:tcPr>
          <w:p>
            <w:pPr>
              <w:spacing w:after="0"/>
            </w:pPr>
            <w:r/>
            <w:r>
              <w:rPr>
                <w:rFonts w:ascii="Calibri" w:hAnsi="Calibri"/>
                <w:b w:val="0"/>
                <w:sz w:val="17"/>
              </w:rPr>
              <w:t>Ungrouped quotes retain the existing table with no group heading or empty Group 1.</w:t>
            </w:r>
          </w:p>
        </w:tc>
      </w:tr>
    </w:tbl>
    <w:p>
      <w:pPr>
        <w:spacing w:after="0"/>
      </w:pPr>
    </w:p>
    <w:p>
      <w:pPr>
        <w:pStyle w:val="Heading1"/>
      </w:pPr>
      <w:r>
        <w:t>3. Solution design</w:t>
      </w:r>
    </w:p>
    <w:p>
      <w:r>
        <w:t>Runtime flow: the OmniScript receives the Quote record ID as Context ID, extracts quote and quote-line data, selects the active Document Template, runs the template Data Mapper, and passes the transformed JSON plus the DOCX template to the client-side document-generation component.</w:t>
      </w:r>
    </w:p>
    <w:p>
      <w:pPr>
        <w:pStyle w:val="ListNumber"/>
      </w:pPr>
      <w:r>
        <w:t>GetQuoteProposalData executes GetQuoteProposalDataSteppedUpPricing with ContextId as Id.</w:t>
      </w:r>
    </w:p>
    <w:p>
      <w:pPr>
        <w:pStyle w:val="ListNumber"/>
      </w:pPr>
      <w:r>
        <w:t>GetDocumentTemplate selects CPQ Quote Proposal (Microsoft Word, client-side generation).</w:t>
      </w:r>
    </w:p>
    <w:p>
      <w:pPr>
        <w:pStyle w:val="ListNumber"/>
      </w:pPr>
      <w:r>
        <w:t>CPQQuoteProposalDocumentSteppedUpPricing converts the extract result into the document token model.</w:t>
      </w:r>
    </w:p>
    <w:p>
      <w:pPr>
        <w:pStyle w:val="ListNumber"/>
      </w:pPr>
      <w:r>
        <w:t>The corrected model contains one root key-value object. Group is a list; each Group contains its QuoteLine list.</w:t>
      </w:r>
    </w:p>
    <w:p>
      <w:pPr>
        <w:pStyle w:val="ListNumber"/>
      </w:pPr>
      <w:r>
        <w:t>The Word template loops over Group and then QuoteLine, using conditional sections for grouped/ungrouped and multiple/non-multiple Ship-To scenarios.</w:t>
      </w:r>
    </w:p>
    <w:tbl>
      <w:tblPr>
        <w:tblW w:type="auto" w:w="0"/>
        <w:jc w:val="center"/>
        <w:tblLook w:firstColumn="1" w:firstRow="1" w:lastColumn="0" w:lastRow="0" w:noHBand="0" w:noVBand="1" w:val="04A0"/>
      </w:tblPr>
      <w:tblGrid>
        <w:gridCol w:w="9360"/>
      </w:tblGrid>
      <w:tr>
        <w:tc>
          <w:tcPr>
            <w:tcW w:type="dxa" w:w="9360"/>
            <w:shd w:fill="FFF2CC"/>
            <w:tcMar>
              <w:top w:w="140" w:type="dxa"/>
              <w:start w:w="160" w:type="dxa"/>
              <w:bottom w:w="140" w:type="dxa"/>
              <w:end w:w="160" w:type="dxa"/>
            </w:tcMar>
          </w:tcPr>
          <w:p>
            <w:r/>
          </w:p>
          <w:p>
            <w:pPr>
              <w:spacing w:after="60"/>
            </w:pPr>
            <w:r>
              <w:rPr>
                <w:b/>
                <w:color w:val="17365D"/>
              </w:rPr>
              <w:t>Critical defect corrected</w:t>
            </w:r>
          </w:p>
          <w:p>
            <w:pPr>
              <w:spacing w:after="0"/>
            </w:pPr>
            <w:r>
              <w:t>The earlier transform fanned each group into a separate top-level record. Client-side DocGen rejected that list with “Input object is not a key-value pair.” The final declarative mapping outputs one root map with Group as the nested list.</w:t>
            </w:r>
          </w:p>
        </w:tc>
      </w:tr>
    </w:tbl>
    <w:p>
      <w:pPr>
        <w:spacing w:after="0"/>
      </w:pPr>
    </w:p>
    <w:p>
      <w:pPr>
        <w:pStyle w:val="Heading1"/>
      </w:pPr>
      <w:r>
        <w:t>4. Component and change inventory</w:t>
      </w:r>
    </w:p>
    <w:tbl>
      <w:tblPr>
        <w:tblW w:type="auto" w:w="0"/>
        <w:jc w:val="center"/>
        <w:tblLayout w:type="fixed"/>
        <w:tblLook w:firstColumn="1" w:firstRow="1" w:lastColumn="0" w:lastRow="0" w:noHBand="0" w:noVBand="1" w:val="04A0"/>
      </w:tblPr>
      <w:tblGrid>
        <w:gridCol w:w="2232"/>
        <w:gridCol w:w="1800"/>
        <w:gridCol w:w="3096"/>
        <w:gridCol w:w="2232"/>
      </w:tblGrid>
      <w:tr>
        <w:trPr>
          <w:tblHeader w:val="true"/>
        </w:trPr>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Component</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Type</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Created / changed</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Final state</w:t>
            </w:r>
          </w:p>
        </w:tc>
      </w:tr>
      <w:tr>
        <w:tc>
          <w:tcPr>
            <w:tcW w:type="dxa" w:w="2232"/>
            <w:vAlign w:val="center"/>
            <w:tcMar>
              <w:top w:w="80" w:type="dxa"/>
              <w:start w:w="120" w:type="dxa"/>
              <w:bottom w:w="80" w:type="dxa"/>
              <w:end w:w="120" w:type="dxa"/>
            </w:tcMar>
          </w:tcPr>
          <w:p>
            <w:pPr>
              <w:spacing w:after="0"/>
            </w:pPr>
            <w:r/>
            <w:r>
              <w:rPr>
                <w:rFonts w:ascii="Calibri" w:hAnsi="Calibri"/>
                <w:b w:val="0"/>
                <w:sz w:val="17"/>
              </w:rPr>
              <w:t>GetQuoteProposalDataSteppedUpPricing</w:t>
            </w:r>
          </w:p>
        </w:tc>
        <w:tc>
          <w:tcPr>
            <w:tcW w:type="dxa" w:w="1800"/>
            <w:vAlign w:val="center"/>
            <w:tcMar>
              <w:top w:w="80" w:type="dxa"/>
              <w:start w:w="120" w:type="dxa"/>
              <w:bottom w:w="80" w:type="dxa"/>
              <w:end w:w="120" w:type="dxa"/>
            </w:tcMar>
          </w:tcPr>
          <w:p>
            <w:pPr>
              <w:spacing w:after="0"/>
            </w:pPr>
            <w:r/>
            <w:r>
              <w:rPr>
                <w:rFonts w:ascii="Calibri" w:hAnsi="Calibri"/>
                <w:b w:val="0"/>
                <w:sz w:val="17"/>
              </w:rPr>
              <w:t>Omni Data Mapper - Extract</w:t>
            </w:r>
          </w:p>
        </w:tc>
        <w:tc>
          <w:tcPr>
            <w:tcW w:type="dxa" w:w="3096"/>
            <w:vAlign w:val="center"/>
            <w:tcMar>
              <w:top w:w="80" w:type="dxa"/>
              <w:start w:w="120" w:type="dxa"/>
              <w:bottom w:w="80" w:type="dxa"/>
              <w:end w:w="120" w:type="dxa"/>
            </w:tcMar>
          </w:tcPr>
          <w:p>
            <w:pPr>
              <w:spacing w:after="0"/>
            </w:pPr>
            <w:r/>
            <w:r>
              <w:rPr>
                <w:rFonts w:ascii="Calibri" w:hAnsi="Calibri"/>
                <w:b w:val="0"/>
                <w:sz w:val="17"/>
              </w:rPr>
              <w:t>Existing; used and validated</w:t>
            </w:r>
          </w:p>
        </w:tc>
        <w:tc>
          <w:tcPr>
            <w:tcW w:type="dxa" w:w="2232"/>
            <w:vAlign w:val="center"/>
            <w:tcMar>
              <w:top w:w="80" w:type="dxa"/>
              <w:start w:w="120" w:type="dxa"/>
              <w:bottom w:w="80" w:type="dxa"/>
              <w:end w:w="120" w:type="dxa"/>
            </w:tcMar>
          </w:tcPr>
          <w:p>
            <w:pPr>
              <w:spacing w:after="0"/>
            </w:pPr>
            <w:r/>
            <w:r>
              <w:rPr>
                <w:rFonts w:ascii="Calibri" w:hAnsi="Calibri"/>
                <w:b w:val="0"/>
                <w:sz w:val="17"/>
              </w:rPr>
              <w:t>Active; no extract errors for all scenarios</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CPQQuoteProposalDocumentSteppedUpPricing</w:t>
            </w:r>
          </w:p>
        </w:tc>
        <w:tc>
          <w:tcPr>
            <w:tcW w:type="dxa" w:w="1800"/>
            <w:vAlign w:val="center"/>
            <w:tcMar>
              <w:top w:w="80" w:type="dxa"/>
              <w:start w:w="120" w:type="dxa"/>
              <w:bottom w:w="80" w:type="dxa"/>
              <w:end w:w="120" w:type="dxa"/>
            </w:tcMar>
            <w:shd w:fill="F2F4F7"/>
          </w:tcPr>
          <w:p>
            <w:pPr>
              <w:spacing w:after="0"/>
            </w:pPr>
            <w:r/>
            <w:r>
              <w:rPr>
                <w:rFonts w:ascii="Calibri" w:hAnsi="Calibri"/>
                <w:b w:val="0"/>
                <w:sz w:val="17"/>
              </w:rPr>
              <w:t>Omni Data Mapper - Transform</w:t>
            </w:r>
          </w:p>
        </w:tc>
        <w:tc>
          <w:tcPr>
            <w:tcW w:type="dxa" w:w="3096"/>
            <w:vAlign w:val="center"/>
            <w:tcMar>
              <w:top w:w="80" w:type="dxa"/>
              <w:start w:w="120" w:type="dxa"/>
              <w:bottom w:w="80" w:type="dxa"/>
              <w:end w:w="120" w:type="dxa"/>
            </w:tcMar>
            <w:shd w:fill="F2F4F7"/>
          </w:tcPr>
          <w:p>
            <w:pPr>
              <w:spacing w:after="0"/>
            </w:pPr>
            <w:r/>
            <w:r>
              <w:rPr>
                <w:rFonts w:ascii="Calibri" w:hAnsi="Calibri"/>
                <w:b w:val="0"/>
                <w:sz w:val="17"/>
              </w:rPr>
              <w:t>Changed output mappings and group-list structure</w:t>
            </w:r>
          </w:p>
        </w:tc>
        <w:tc>
          <w:tcPr>
            <w:tcW w:type="dxa" w:w="2232"/>
            <w:vAlign w:val="center"/>
            <w:tcMar>
              <w:top w:w="80" w:type="dxa"/>
              <w:start w:w="120" w:type="dxa"/>
              <w:bottom w:w="80" w:type="dxa"/>
              <w:end w:w="120" w:type="dxa"/>
            </w:tcMar>
            <w:shd w:fill="F2F4F7"/>
          </w:tcPr>
          <w:p>
            <w:pPr>
              <w:spacing w:after="0"/>
            </w:pPr>
            <w:r/>
            <w:r>
              <w:rPr>
                <w:rFonts w:ascii="Calibri" w:hAnsi="Calibri"/>
                <w:b w:val="0"/>
                <w:sz w:val="17"/>
              </w:rPr>
              <w:t>Active; JSON root Map with Group list</w:t>
            </w:r>
          </w:p>
        </w:tc>
      </w:tr>
      <w:tr>
        <w:tc>
          <w:tcPr>
            <w:tcW w:type="dxa" w:w="2232"/>
            <w:vAlign w:val="center"/>
            <w:tcMar>
              <w:top w:w="80" w:type="dxa"/>
              <w:start w:w="120" w:type="dxa"/>
              <w:bottom w:w="80" w:type="dxa"/>
              <w:end w:w="120" w:type="dxa"/>
            </w:tcMar>
          </w:tcPr>
          <w:p>
            <w:pPr>
              <w:spacing w:after="0"/>
            </w:pPr>
            <w:r/>
            <w:r>
              <w:rPr>
                <w:rFonts w:ascii="Calibri" w:hAnsi="Calibri"/>
                <w:b w:val="0"/>
                <w:sz w:val="17"/>
              </w:rPr>
              <w:t>CPQ Quote Proposal</w:t>
            </w:r>
          </w:p>
        </w:tc>
        <w:tc>
          <w:tcPr>
            <w:tcW w:type="dxa" w:w="1800"/>
            <w:vAlign w:val="center"/>
            <w:tcMar>
              <w:top w:w="80" w:type="dxa"/>
              <w:start w:w="120" w:type="dxa"/>
              <w:bottom w:w="80" w:type="dxa"/>
              <w:end w:w="120" w:type="dxa"/>
            </w:tcMar>
          </w:tcPr>
          <w:p>
            <w:pPr>
              <w:spacing w:after="0"/>
            </w:pPr>
            <w:r/>
            <w:r>
              <w:rPr>
                <w:rFonts w:ascii="Calibri" w:hAnsi="Calibri"/>
                <w:b w:val="0"/>
                <w:sz w:val="17"/>
              </w:rPr>
              <w:t>DocumentTemplate</w:t>
            </w:r>
          </w:p>
        </w:tc>
        <w:tc>
          <w:tcPr>
            <w:tcW w:type="dxa" w:w="3096"/>
            <w:vAlign w:val="center"/>
            <w:tcMar>
              <w:top w:w="80" w:type="dxa"/>
              <w:start w:w="120" w:type="dxa"/>
              <w:bottom w:w="80" w:type="dxa"/>
              <w:end w:w="120" w:type="dxa"/>
            </w:tcMar>
          </w:tcPr>
          <w:p>
            <w:pPr>
              <w:spacing w:after="0"/>
            </w:pPr>
            <w:r/>
            <w:r>
              <w:rPr>
                <w:rFonts w:ascii="Calibri" w:hAnsi="Calibri"/>
                <w:b w:val="0"/>
                <w:sz w:val="17"/>
              </w:rPr>
              <w:t>Existing record; content link updated</w:t>
            </w:r>
          </w:p>
        </w:tc>
        <w:tc>
          <w:tcPr>
            <w:tcW w:type="dxa" w:w="2232"/>
            <w:vAlign w:val="center"/>
            <w:tcMar>
              <w:top w:w="80" w:type="dxa"/>
              <w:start w:w="120" w:type="dxa"/>
              <w:bottom w:w="80" w:type="dxa"/>
              <w:end w:w="120" w:type="dxa"/>
            </w:tcMar>
          </w:tcPr>
          <w:p>
            <w:pPr>
              <w:spacing w:after="0"/>
            </w:pPr>
            <w:r/>
            <w:r>
              <w:rPr>
                <w:rFonts w:ascii="Calibri" w:hAnsi="Calibri"/>
                <w:b w:val="0"/>
                <w:sz w:val="17"/>
              </w:rPr>
              <w:t>Active; ID 2dtPb0000000BwLIAU</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CPQ Quote Proposal - SteppedUpPricing-v5.docx</w:t>
            </w:r>
          </w:p>
        </w:tc>
        <w:tc>
          <w:tcPr>
            <w:tcW w:type="dxa" w:w="1800"/>
            <w:vAlign w:val="center"/>
            <w:tcMar>
              <w:top w:w="80" w:type="dxa"/>
              <w:start w:w="120" w:type="dxa"/>
              <w:bottom w:w="80" w:type="dxa"/>
              <w:end w:w="120" w:type="dxa"/>
            </w:tcMar>
            <w:shd w:fill="F2F4F7"/>
          </w:tcPr>
          <w:p>
            <w:pPr>
              <w:spacing w:after="0"/>
            </w:pPr>
            <w:r/>
            <w:r>
              <w:rPr>
                <w:rFonts w:ascii="Calibri" w:hAnsi="Calibri"/>
                <w:b w:val="0"/>
                <w:sz w:val="17"/>
              </w:rPr>
              <w:t>ContentVersion / DOCX</w:t>
            </w:r>
          </w:p>
        </w:tc>
        <w:tc>
          <w:tcPr>
            <w:tcW w:type="dxa" w:w="3096"/>
            <w:vAlign w:val="center"/>
            <w:tcMar>
              <w:top w:w="80" w:type="dxa"/>
              <w:start w:w="120" w:type="dxa"/>
              <w:bottom w:w="80" w:type="dxa"/>
              <w:end w:w="120" w:type="dxa"/>
            </w:tcMar>
            <w:shd w:fill="F2F4F7"/>
          </w:tcPr>
          <w:p>
            <w:pPr>
              <w:spacing w:after="0"/>
            </w:pPr>
            <w:r/>
            <w:r>
              <w:rPr>
                <w:rFonts w:ascii="Calibri" w:hAnsi="Calibri"/>
                <w:b w:val="0"/>
                <w:sz w:val="17"/>
              </w:rPr>
              <w:t>Created final template file</w:t>
            </w:r>
          </w:p>
        </w:tc>
        <w:tc>
          <w:tcPr>
            <w:tcW w:type="dxa" w:w="2232"/>
            <w:vAlign w:val="center"/>
            <w:tcMar>
              <w:top w:w="80" w:type="dxa"/>
              <w:start w:w="120" w:type="dxa"/>
              <w:bottom w:w="80" w:type="dxa"/>
              <w:end w:w="120" w:type="dxa"/>
            </w:tcMar>
            <w:shd w:fill="F2F4F7"/>
          </w:tcPr>
          <w:p>
            <w:pPr>
              <w:spacing w:after="0"/>
            </w:pPr>
            <w:r/>
            <w:r>
              <w:rPr>
                <w:rFonts w:ascii="Calibri" w:hAnsi="Calibri"/>
                <w:b w:val="0"/>
                <w:sz w:val="17"/>
              </w:rPr>
              <w:t>Active linked file; 068hG0000033ObzQAE</w:t>
            </w:r>
          </w:p>
        </w:tc>
      </w:tr>
      <w:tr>
        <w:tc>
          <w:tcPr>
            <w:tcW w:type="dxa" w:w="2232"/>
            <w:vAlign w:val="center"/>
            <w:tcMar>
              <w:top w:w="80" w:type="dxa"/>
              <w:start w:w="120" w:type="dxa"/>
              <w:bottom w:w="80" w:type="dxa"/>
              <w:end w:w="120" w:type="dxa"/>
            </w:tcMar>
          </w:tcPr>
          <w:p>
            <w:pPr>
              <w:spacing w:after="0"/>
            </w:pPr>
            <w:r/>
            <w:r>
              <w:rPr>
                <w:rFonts w:ascii="Calibri" w:hAnsi="Calibri"/>
                <w:b w:val="0"/>
                <w:sz w:val="17"/>
              </w:rPr>
              <w:t>Generate Quote Document - SteppedUpPricing v2</w:t>
            </w:r>
          </w:p>
        </w:tc>
        <w:tc>
          <w:tcPr>
            <w:tcW w:type="dxa" w:w="1800"/>
            <w:vAlign w:val="center"/>
            <w:tcMar>
              <w:top w:w="80" w:type="dxa"/>
              <w:start w:w="120" w:type="dxa"/>
              <w:bottom w:w="80" w:type="dxa"/>
              <w:end w:w="120" w:type="dxa"/>
            </w:tcMar>
          </w:tcPr>
          <w:p>
            <w:pPr>
              <w:spacing w:after="0"/>
            </w:pPr>
            <w:r/>
            <w:r>
              <w:rPr>
                <w:rFonts w:ascii="Calibri" w:hAnsi="Calibri"/>
                <w:b w:val="0"/>
                <w:sz w:val="17"/>
              </w:rPr>
              <w:t>OmniScript</w:t>
            </w:r>
          </w:p>
        </w:tc>
        <w:tc>
          <w:tcPr>
            <w:tcW w:type="dxa" w:w="3096"/>
            <w:vAlign w:val="center"/>
            <w:tcMar>
              <w:top w:w="80" w:type="dxa"/>
              <w:start w:w="120" w:type="dxa"/>
              <w:bottom w:w="80" w:type="dxa"/>
              <w:end w:w="120" w:type="dxa"/>
            </w:tcMar>
          </w:tcPr>
          <w:p>
            <w:pPr>
              <w:spacing w:after="0"/>
            </w:pPr>
            <w:r/>
            <w:r>
              <w:rPr>
                <w:rFonts w:ascii="Calibri" w:hAnsi="Calibri"/>
                <w:b w:val="0"/>
                <w:sz w:val="17"/>
              </w:rPr>
              <w:t>Existing active version used for testing</w:t>
            </w:r>
          </w:p>
        </w:tc>
        <w:tc>
          <w:tcPr>
            <w:tcW w:type="dxa" w:w="2232"/>
            <w:vAlign w:val="center"/>
            <w:tcMar>
              <w:top w:w="80" w:type="dxa"/>
              <w:start w:w="120" w:type="dxa"/>
              <w:bottom w:w="80" w:type="dxa"/>
              <w:end w:w="120" w:type="dxa"/>
            </w:tcMar>
          </w:tcPr>
          <w:p>
            <w:pPr>
              <w:spacing w:after="0"/>
            </w:pPr>
            <w:r/>
            <w:r>
              <w:rPr>
                <w:rFonts w:ascii="Calibri" w:hAnsi="Calibri"/>
                <w:b w:val="0"/>
                <w:sz w:val="17"/>
              </w:rPr>
              <w:t>Active; ID 0jNhG0000000umzUAA</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CPQQuoteProposalOutputSerializer</w:t>
            </w:r>
          </w:p>
        </w:tc>
        <w:tc>
          <w:tcPr>
            <w:tcW w:type="dxa" w:w="1800"/>
            <w:vAlign w:val="center"/>
            <w:tcMar>
              <w:top w:w="80" w:type="dxa"/>
              <w:start w:w="120" w:type="dxa"/>
              <w:bottom w:w="80" w:type="dxa"/>
              <w:end w:w="120" w:type="dxa"/>
            </w:tcMar>
            <w:shd w:fill="F2F4F7"/>
          </w:tcPr>
          <w:p>
            <w:pPr>
              <w:spacing w:after="0"/>
            </w:pPr>
            <w:r/>
            <w:r>
              <w:rPr>
                <w:rFonts w:ascii="Calibri" w:hAnsi="Calibri"/>
                <w:b w:val="0"/>
                <w:sz w:val="17"/>
              </w:rPr>
              <w:t>Apex class</w:t>
            </w:r>
          </w:p>
        </w:tc>
        <w:tc>
          <w:tcPr>
            <w:tcW w:type="dxa" w:w="3096"/>
            <w:vAlign w:val="center"/>
            <w:tcMar>
              <w:top w:w="80" w:type="dxa"/>
              <w:start w:w="120" w:type="dxa"/>
              <w:bottom w:w="80" w:type="dxa"/>
              <w:end w:w="120" w:type="dxa"/>
            </w:tcMar>
            <w:shd w:fill="F2F4F7"/>
          </w:tcPr>
          <w:p>
            <w:pPr>
              <w:spacing w:after="0"/>
            </w:pPr>
            <w:r/>
            <w:r>
              <w:rPr>
                <w:rFonts w:ascii="Calibri" w:hAnsi="Calibri"/>
                <w:b w:val="0"/>
                <w:sz w:val="17"/>
              </w:rPr>
              <w:t>Created during investigation</w:t>
            </w:r>
          </w:p>
        </w:tc>
        <w:tc>
          <w:tcPr>
            <w:tcW w:type="dxa" w:w="2232"/>
            <w:vAlign w:val="center"/>
            <w:tcMar>
              <w:top w:w="80" w:type="dxa"/>
              <w:start w:w="120" w:type="dxa"/>
              <w:bottom w:w="80" w:type="dxa"/>
              <w:end w:w="120" w:type="dxa"/>
            </w:tcMar>
            <w:shd w:fill="F2F4F7"/>
          </w:tcPr>
          <w:p>
            <w:pPr>
              <w:spacing w:after="0"/>
            </w:pPr>
            <w:r/>
            <w:r>
              <w:rPr>
                <w:rFonts w:ascii="Calibri" w:hAnsi="Calibri"/>
                <w:b w:val="0"/>
                <w:sz w:val="17"/>
              </w:rPr>
              <w:t>Deployed but NOT connected; no runtime effect</w:t>
            </w:r>
          </w:p>
        </w:tc>
      </w:tr>
      <w:tr>
        <w:tc>
          <w:tcPr>
            <w:tcW w:type="dxa" w:w="2232"/>
            <w:vAlign w:val="center"/>
            <w:tcMar>
              <w:top w:w="80" w:type="dxa"/>
              <w:start w:w="120" w:type="dxa"/>
              <w:bottom w:w="80" w:type="dxa"/>
              <w:end w:w="120" w:type="dxa"/>
            </w:tcMar>
          </w:tcPr>
          <w:p>
            <w:pPr>
              <w:spacing w:after="0"/>
            </w:pPr>
            <w:r/>
            <w:r>
              <w:rPr>
                <w:rFonts w:ascii="Calibri" w:hAnsi="Calibri"/>
                <w:b w:val="0"/>
                <w:sz w:val="17"/>
              </w:rPr>
              <w:t>CPQQuoteProposalOutputSerializerTest</w:t>
            </w:r>
          </w:p>
        </w:tc>
        <w:tc>
          <w:tcPr>
            <w:tcW w:type="dxa" w:w="1800"/>
            <w:vAlign w:val="center"/>
            <w:tcMar>
              <w:top w:w="80" w:type="dxa"/>
              <w:start w:w="120" w:type="dxa"/>
              <w:bottom w:w="80" w:type="dxa"/>
              <w:end w:w="120" w:type="dxa"/>
            </w:tcMar>
          </w:tcPr>
          <w:p>
            <w:pPr>
              <w:spacing w:after="0"/>
            </w:pPr>
            <w:r/>
            <w:r>
              <w:rPr>
                <w:rFonts w:ascii="Calibri" w:hAnsi="Calibri"/>
                <w:b w:val="0"/>
                <w:sz w:val="17"/>
              </w:rPr>
              <w:t>Apex test class</w:t>
            </w:r>
          </w:p>
        </w:tc>
        <w:tc>
          <w:tcPr>
            <w:tcW w:type="dxa" w:w="3096"/>
            <w:vAlign w:val="center"/>
            <w:tcMar>
              <w:top w:w="80" w:type="dxa"/>
              <w:start w:w="120" w:type="dxa"/>
              <w:bottom w:w="80" w:type="dxa"/>
              <w:end w:w="120" w:type="dxa"/>
            </w:tcMar>
          </w:tcPr>
          <w:p>
            <w:pPr>
              <w:spacing w:after="0"/>
            </w:pPr>
            <w:r/>
            <w:r>
              <w:rPr>
                <w:rFonts w:ascii="Calibri" w:hAnsi="Calibri"/>
                <w:b w:val="0"/>
                <w:sz w:val="17"/>
              </w:rPr>
              <w:t>Created to test serializer experiment</w:t>
            </w:r>
          </w:p>
        </w:tc>
        <w:tc>
          <w:tcPr>
            <w:tcW w:type="dxa" w:w="2232"/>
            <w:vAlign w:val="center"/>
            <w:tcMar>
              <w:top w:w="80" w:type="dxa"/>
              <w:start w:w="120" w:type="dxa"/>
              <w:bottom w:w="80" w:type="dxa"/>
              <w:end w:w="120" w:type="dxa"/>
            </w:tcMar>
          </w:tcPr>
          <w:p>
            <w:pPr>
              <w:spacing w:after="0"/>
            </w:pPr>
            <w:r/>
            <w:r>
              <w:rPr>
                <w:rFonts w:ascii="Calibri" w:hAnsi="Calibri"/>
                <w:b w:val="0"/>
                <w:sz w:val="17"/>
              </w:rPr>
              <w:t>3 focused tests passed; class not used by final design</w:t>
            </w:r>
          </w:p>
        </w:tc>
      </w:tr>
    </w:tbl>
    <w:p>
      <w:pPr>
        <w:spacing w:after="0"/>
      </w:pPr>
    </w:p>
    <w:p>
      <w:pPr>
        <w:pStyle w:val="Heading1"/>
      </w:pPr>
      <w:r>
        <w:t>5. Detailed Data Mapper changes</w:t>
      </w:r>
    </w:p>
    <w:p>
      <w:r>
        <w:t>The final solution uses a whole-list declarative mapping. The existing QuoteLineGroup array is mapped directly to the output Group array. Child mappings that caused top-level fan-out were disabled. Existing quote-level fields and formulas remain available at the single root level.</w:t>
      </w:r>
    </w:p>
    <w:tbl>
      <w:tblPr>
        <w:tblW w:type="auto" w:w="0"/>
        <w:jc w:val="center"/>
        <w:tblLayout w:type="fixed"/>
        <w:tblLook w:firstColumn="1" w:firstRow="1" w:lastColumn="0" w:lastRow="0" w:noHBand="0" w:noVBand="1" w:val="04A0"/>
      </w:tblPr>
      <w:tblGrid>
        <w:gridCol w:w="2232"/>
        <w:gridCol w:w="3240"/>
        <w:gridCol w:w="3888"/>
      </w:tblGrid>
      <w:tr>
        <w:trPr>
          <w:tblHeader w:val="true"/>
        </w:trPr>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Change</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Input</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Output / behavior</w:t>
            </w:r>
          </w:p>
        </w:tc>
      </w:tr>
      <w:tr>
        <w:tc>
          <w:tcPr>
            <w:tcW w:type="dxa" w:w="2232"/>
            <w:vAlign w:val="center"/>
            <w:tcMar>
              <w:top w:w="80" w:type="dxa"/>
              <w:start w:w="120" w:type="dxa"/>
              <w:bottom w:w="80" w:type="dxa"/>
              <w:end w:w="120" w:type="dxa"/>
            </w:tcMar>
          </w:tcPr>
          <w:p>
            <w:pPr>
              <w:spacing w:after="0"/>
            </w:pPr>
            <w:r/>
            <w:r>
              <w:rPr>
                <w:rFonts w:ascii="Calibri" w:hAnsi="Calibri"/>
                <w:b w:val="0"/>
                <w:sz w:val="17"/>
              </w:rPr>
              <w:t>Whole group list mapping</w:t>
            </w:r>
          </w:p>
        </w:tc>
        <w:tc>
          <w:tcPr>
            <w:tcW w:type="dxa" w:w="3240"/>
            <w:vAlign w:val="center"/>
            <w:tcMar>
              <w:top w:w="80" w:type="dxa"/>
              <w:start w:w="120" w:type="dxa"/>
              <w:bottom w:w="80" w:type="dxa"/>
              <w:end w:w="120" w:type="dxa"/>
            </w:tcMar>
          </w:tcPr>
          <w:p>
            <w:pPr>
              <w:spacing w:after="0"/>
            </w:pPr>
            <w:r/>
            <w:r>
              <w:rPr>
                <w:rFonts w:ascii="Calibri" w:hAnsi="Calibri"/>
                <w:b w:val="0"/>
                <w:sz w:val="17"/>
              </w:rPr>
              <w:t>QuoteLineGroup</w:t>
            </w:r>
          </w:p>
        </w:tc>
        <w:tc>
          <w:tcPr>
            <w:tcW w:type="dxa" w:w="3888"/>
            <w:vAlign w:val="center"/>
            <w:tcMar>
              <w:top w:w="80" w:type="dxa"/>
              <w:start w:w="120" w:type="dxa"/>
              <w:bottom w:w="80" w:type="dxa"/>
              <w:end w:w="120" w:type="dxa"/>
            </w:tcMar>
          </w:tcPr>
          <w:p>
            <w:pPr>
              <w:spacing w:after="0"/>
            </w:pPr>
            <w:r/>
            <w:r>
              <w:rPr>
                <w:rFonts w:ascii="Calibri" w:hAnsi="Calibri"/>
                <w:b w:val="0"/>
                <w:sz w:val="17"/>
              </w:rPr>
              <w:t>Group</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Nested source lines</w:t>
            </w:r>
          </w:p>
        </w:tc>
        <w:tc>
          <w:tcPr>
            <w:tcW w:type="dxa" w:w="3240"/>
            <w:vAlign w:val="center"/>
            <w:tcMar>
              <w:top w:w="80" w:type="dxa"/>
              <w:start w:w="120" w:type="dxa"/>
              <w:bottom w:w="80" w:type="dxa"/>
              <w:end w:w="120" w:type="dxa"/>
            </w:tcMar>
            <w:shd w:fill="F2F4F7"/>
          </w:tcPr>
          <w:p>
            <w:pPr>
              <w:spacing w:after="0"/>
            </w:pPr>
            <w:r/>
            <w:r>
              <w:rPr>
                <w:rFonts w:ascii="Calibri" w:hAnsi="Calibri"/>
                <w:b w:val="0"/>
                <w:sz w:val="17"/>
              </w:rPr>
              <w:t>Group:QuoteLine</w:t>
            </w:r>
          </w:p>
        </w:tc>
        <w:tc>
          <w:tcPr>
            <w:tcW w:type="dxa" w:w="3888"/>
            <w:vAlign w:val="center"/>
            <w:tcMar>
              <w:top w:w="80" w:type="dxa"/>
              <w:start w:w="120" w:type="dxa"/>
              <w:bottom w:w="80" w:type="dxa"/>
              <w:end w:w="120" w:type="dxa"/>
            </w:tcMar>
            <w:shd w:fill="F2F4F7"/>
          </w:tcPr>
          <w:p>
            <w:pPr>
              <w:spacing w:after="0"/>
            </w:pPr>
            <w:r/>
            <w:r>
              <w:rPr>
                <w:rFonts w:ascii="Calibri" w:hAnsi="Calibri"/>
                <w:b w:val="0"/>
                <w:sz w:val="17"/>
              </w:rPr>
              <w:t>Template repeats QuoteLine within each Group</w:t>
            </w:r>
          </w:p>
        </w:tc>
      </w:tr>
      <w:tr>
        <w:tc>
          <w:tcPr>
            <w:tcW w:type="dxa" w:w="2232"/>
            <w:vAlign w:val="center"/>
            <w:tcMar>
              <w:top w:w="80" w:type="dxa"/>
              <w:start w:w="120" w:type="dxa"/>
              <w:bottom w:w="80" w:type="dxa"/>
              <w:end w:w="120" w:type="dxa"/>
            </w:tcMar>
          </w:tcPr>
          <w:p>
            <w:pPr>
              <w:spacing w:after="0"/>
            </w:pPr>
            <w:r/>
            <w:r>
              <w:rPr>
                <w:rFonts w:ascii="Calibri" w:hAnsi="Calibri"/>
                <w:b w:val="0"/>
                <w:sz w:val="17"/>
              </w:rPr>
              <w:t>Group identity</w:t>
            </w:r>
          </w:p>
        </w:tc>
        <w:tc>
          <w:tcPr>
            <w:tcW w:type="dxa" w:w="3240"/>
            <w:vAlign w:val="center"/>
            <w:tcMar>
              <w:top w:w="80" w:type="dxa"/>
              <w:start w:w="120" w:type="dxa"/>
              <w:bottom w:w="80" w:type="dxa"/>
              <w:end w:w="120" w:type="dxa"/>
            </w:tcMar>
          </w:tcPr>
          <w:p>
            <w:pPr>
              <w:spacing w:after="0"/>
            </w:pPr>
            <w:r/>
            <w:r>
              <w:rPr>
                <w:rFonts w:ascii="Calibri" w:hAnsi="Calibri"/>
                <w:b w:val="0"/>
                <w:sz w:val="17"/>
              </w:rPr>
              <w:t>QuoteLineGroup:Name</w:t>
            </w:r>
          </w:p>
        </w:tc>
        <w:tc>
          <w:tcPr>
            <w:tcW w:type="dxa" w:w="3888"/>
            <w:vAlign w:val="center"/>
            <w:tcMar>
              <w:top w:w="80" w:type="dxa"/>
              <w:start w:w="120" w:type="dxa"/>
              <w:bottom w:w="80" w:type="dxa"/>
              <w:end w:w="120" w:type="dxa"/>
            </w:tcMar>
          </w:tcPr>
          <w:p>
            <w:pPr>
              <w:spacing w:after="0"/>
            </w:pPr>
            <w:r/>
            <w:r>
              <w:rPr>
                <w:rFonts w:ascii="Calibri" w:hAnsi="Calibri"/>
                <w:b w:val="0"/>
                <w:sz w:val="17"/>
              </w:rPr>
              <w:t>Group.Name</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Service period</w:t>
            </w:r>
          </w:p>
        </w:tc>
        <w:tc>
          <w:tcPr>
            <w:tcW w:type="dxa" w:w="3240"/>
            <w:vAlign w:val="center"/>
            <w:tcMar>
              <w:top w:w="80" w:type="dxa"/>
              <w:start w:w="120" w:type="dxa"/>
              <w:bottom w:w="80" w:type="dxa"/>
              <w:end w:w="120" w:type="dxa"/>
            </w:tcMar>
            <w:shd w:fill="F2F4F7"/>
          </w:tcPr>
          <w:p>
            <w:pPr>
              <w:spacing w:after="0"/>
            </w:pPr>
            <w:r/>
            <w:r>
              <w:rPr>
                <w:rFonts w:ascii="Calibri" w:hAnsi="Calibri"/>
                <w:b w:val="0"/>
                <w:sz w:val="17"/>
              </w:rPr>
              <w:t>QuoteLineGroup:StartDate / EndDate</w:t>
            </w:r>
          </w:p>
        </w:tc>
        <w:tc>
          <w:tcPr>
            <w:tcW w:type="dxa" w:w="3888"/>
            <w:vAlign w:val="center"/>
            <w:tcMar>
              <w:top w:w="80" w:type="dxa"/>
              <w:start w:w="120" w:type="dxa"/>
              <w:bottom w:w="80" w:type="dxa"/>
              <w:end w:w="120" w:type="dxa"/>
            </w:tcMar>
            <w:shd w:fill="F2F4F7"/>
          </w:tcPr>
          <w:p>
            <w:pPr>
              <w:spacing w:after="0"/>
            </w:pPr>
            <w:r/>
            <w:r>
              <w:rPr>
                <w:rFonts w:ascii="Calibri" w:hAnsi="Calibri"/>
                <w:b w:val="0"/>
                <w:sz w:val="17"/>
              </w:rPr>
              <w:t>Group.StartDate / Group.EndDate</w:t>
            </w:r>
          </w:p>
        </w:tc>
      </w:tr>
      <w:tr>
        <w:tc>
          <w:tcPr>
            <w:tcW w:type="dxa" w:w="2232"/>
            <w:vAlign w:val="center"/>
            <w:tcMar>
              <w:top w:w="80" w:type="dxa"/>
              <w:start w:w="120" w:type="dxa"/>
              <w:bottom w:w="80" w:type="dxa"/>
              <w:end w:w="120" w:type="dxa"/>
            </w:tcMar>
          </w:tcPr>
          <w:p>
            <w:pPr>
              <w:spacing w:after="0"/>
            </w:pPr>
            <w:r/>
            <w:r>
              <w:rPr>
                <w:rFonts w:ascii="Calibri" w:hAnsi="Calibri"/>
                <w:b w:val="0"/>
                <w:sz w:val="17"/>
              </w:rPr>
              <w:t>Ship-To conditional</w:t>
            </w:r>
          </w:p>
        </w:tc>
        <w:tc>
          <w:tcPr>
            <w:tcW w:type="dxa" w:w="3240"/>
            <w:vAlign w:val="center"/>
            <w:tcMar>
              <w:top w:w="80" w:type="dxa"/>
              <w:start w:w="120" w:type="dxa"/>
              <w:bottom w:w="80" w:type="dxa"/>
              <w:end w:w="120" w:type="dxa"/>
            </w:tcMar>
          </w:tcPr>
          <w:p>
            <w:pPr>
              <w:spacing w:after="0"/>
            </w:pPr>
            <w:r/>
            <w:r>
              <w:rPr>
                <w:rFonts w:ascii="Calibri" w:hAnsi="Calibri"/>
                <w:b w:val="0"/>
                <w:sz w:val="17"/>
              </w:rPr>
              <w:t>MultipleShipToAccounts</w:t>
            </w:r>
          </w:p>
        </w:tc>
        <w:tc>
          <w:tcPr>
            <w:tcW w:type="dxa" w:w="3888"/>
            <w:vAlign w:val="center"/>
            <w:tcMar>
              <w:top w:w="80" w:type="dxa"/>
              <w:start w:w="120" w:type="dxa"/>
              <w:bottom w:w="80" w:type="dxa"/>
              <w:end w:w="120" w:type="dxa"/>
            </w:tcMar>
          </w:tcPr>
          <w:p>
            <w:pPr>
              <w:spacing w:after="0"/>
            </w:pPr>
            <w:r/>
            <w:r>
              <w:rPr>
                <w:rFonts w:ascii="Calibri" w:hAnsi="Calibri"/>
                <w:b w:val="0"/>
                <w:sz w:val="17"/>
              </w:rPr>
              <w:t>IF_MultipleShipToAccounts / IF_NoMultipleShipToAccounts</w:t>
            </w:r>
          </w:p>
        </w:tc>
      </w:tr>
      <w:tr>
        <w:tc>
          <w:tcPr>
            <w:tcW w:type="dxa" w:w="2232"/>
            <w:vAlign w:val="center"/>
            <w:tcMar>
              <w:top w:w="80" w:type="dxa"/>
              <w:start w:w="120" w:type="dxa"/>
              <w:bottom w:w="80" w:type="dxa"/>
              <w:end w:w="120" w:type="dxa"/>
            </w:tcMar>
            <w:shd w:fill="F2F4F7"/>
          </w:tcPr>
          <w:p>
            <w:pPr>
              <w:spacing w:after="0"/>
            </w:pPr>
            <w:r/>
            <w:r>
              <w:rPr>
                <w:rFonts w:ascii="Calibri" w:hAnsi="Calibri"/>
                <w:b w:val="0"/>
                <w:sz w:val="17"/>
              </w:rPr>
              <w:t>Grouped conditional</w:t>
            </w:r>
          </w:p>
        </w:tc>
        <w:tc>
          <w:tcPr>
            <w:tcW w:type="dxa" w:w="3240"/>
            <w:vAlign w:val="center"/>
            <w:tcMar>
              <w:top w:w="80" w:type="dxa"/>
              <w:start w:w="120" w:type="dxa"/>
              <w:bottom w:w="80" w:type="dxa"/>
              <w:end w:w="120" w:type="dxa"/>
            </w:tcMar>
            <w:shd w:fill="F2F4F7"/>
          </w:tcPr>
          <w:p>
            <w:pPr>
              <w:spacing w:after="0"/>
            </w:pPr>
            <w:r/>
            <w:r>
              <w:rPr>
                <w:rFonts w:ascii="Calibri" w:hAnsi="Calibri"/>
                <w:b w:val="0"/>
                <w:sz w:val="17"/>
              </w:rPr>
              <w:t>QuoteLineGroupsPresent</w:t>
            </w:r>
          </w:p>
        </w:tc>
        <w:tc>
          <w:tcPr>
            <w:tcW w:type="dxa" w:w="3888"/>
            <w:vAlign w:val="center"/>
            <w:tcMar>
              <w:top w:w="80" w:type="dxa"/>
              <w:start w:w="120" w:type="dxa"/>
              <w:bottom w:w="80" w:type="dxa"/>
              <w:end w:w="120" w:type="dxa"/>
            </w:tcMar>
            <w:shd w:fill="F2F4F7"/>
          </w:tcPr>
          <w:p>
            <w:pPr>
              <w:spacing w:after="0"/>
            </w:pPr>
            <w:r/>
            <w:r>
              <w:rPr>
                <w:rFonts w:ascii="Calibri" w:hAnsi="Calibri"/>
                <w:b w:val="0"/>
                <w:sz w:val="17"/>
              </w:rPr>
              <w:t>IF_QuoteLineGroupsPresentTrue / False</w:t>
            </w:r>
          </w:p>
        </w:tc>
      </w:tr>
      <w:tr>
        <w:tc>
          <w:tcPr>
            <w:tcW w:type="dxa" w:w="2232"/>
            <w:vAlign w:val="center"/>
            <w:tcMar>
              <w:top w:w="80" w:type="dxa"/>
              <w:start w:w="120" w:type="dxa"/>
              <w:bottom w:w="80" w:type="dxa"/>
              <w:end w:w="120" w:type="dxa"/>
            </w:tcMar>
          </w:tcPr>
          <w:p>
            <w:pPr>
              <w:spacing w:after="0"/>
            </w:pPr>
            <w:r/>
            <w:r>
              <w:rPr>
                <w:rFonts w:ascii="Calibri" w:hAnsi="Calibri"/>
                <w:b w:val="0"/>
                <w:sz w:val="17"/>
              </w:rPr>
              <w:t>Fan-out prevention</w:t>
            </w:r>
          </w:p>
        </w:tc>
        <w:tc>
          <w:tcPr>
            <w:tcW w:type="dxa" w:w="3240"/>
            <w:vAlign w:val="center"/>
            <w:tcMar>
              <w:top w:w="80" w:type="dxa"/>
              <w:start w:w="120" w:type="dxa"/>
              <w:bottom w:w="80" w:type="dxa"/>
              <w:end w:w="120" w:type="dxa"/>
            </w:tcMar>
          </w:tcPr>
          <w:p>
            <w:pPr>
              <w:spacing w:after="0"/>
            </w:pPr>
            <w:r/>
            <w:r>
              <w:rPr>
                <w:rFonts w:ascii="Calibri" w:hAnsi="Calibri"/>
                <w:b w:val="0"/>
                <w:sz w:val="17"/>
              </w:rPr>
              <w:t>12 former child/group mappings</w:t>
            </w:r>
          </w:p>
        </w:tc>
        <w:tc>
          <w:tcPr>
            <w:tcW w:type="dxa" w:w="3888"/>
            <w:vAlign w:val="center"/>
            <w:tcMar>
              <w:top w:w="80" w:type="dxa"/>
              <w:start w:w="120" w:type="dxa"/>
              <w:bottom w:w="80" w:type="dxa"/>
              <w:end w:w="120" w:type="dxa"/>
            </w:tcMar>
          </w:tcPr>
          <w:p>
            <w:pPr>
              <w:spacing w:after="0"/>
            </w:pPr>
            <w:r/>
            <w:r>
              <w:rPr>
                <w:rFonts w:ascii="Calibri" w:hAnsi="Calibri"/>
                <w:b w:val="0"/>
                <w:sz w:val="17"/>
              </w:rPr>
              <w:t>Disabled after whole-list mapping</w:t>
            </w:r>
          </w:p>
        </w:tc>
      </w:tr>
    </w:tbl>
    <w:p>
      <w:pPr>
        <w:spacing w:after="0"/>
      </w:pPr>
    </w:p>
    <w:p>
      <w:r>
        <w:t>Earlier targeted corrections also included the grouped adjusted-rate path, grouped line-field paths, the false-group formula, and the LineDescriptionWithType field spelling. These were superseded where necessary by the final whole-list mapping; the active output was verified after the final change.</w:t>
      </w:r>
    </w:p>
    <w:p>
      <w:pPr>
        <w:pStyle w:val="Heading1"/>
      </w:pPr>
      <w:r>
        <w:t>6. Word template changes</w:t>
      </w:r>
    </w:p>
    <w:tbl>
      <w:tblPr>
        <w:tblW w:type="auto" w:w="0"/>
        <w:jc w:val="center"/>
        <w:tblLayout w:type="fixed"/>
        <w:tblLook w:firstColumn="1" w:firstRow="1" w:lastColumn="0" w:lastRow="0" w:noHBand="0" w:noVBand="1" w:val="04A0"/>
      </w:tblPr>
      <w:tblGrid>
        <w:gridCol w:w="2664"/>
        <w:gridCol w:w="6696"/>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Template area</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Implementation</w:t>
            </w:r>
          </w:p>
        </w:tc>
      </w:tr>
      <w:tr>
        <w:tc>
          <w:tcPr>
            <w:tcW w:type="dxa" w:w="2664"/>
            <w:vAlign w:val="center"/>
            <w:tcMar>
              <w:top w:w="80" w:type="dxa"/>
              <w:start w:w="120" w:type="dxa"/>
              <w:bottom w:w="80" w:type="dxa"/>
              <w:end w:w="120" w:type="dxa"/>
            </w:tcMar>
          </w:tcPr>
          <w:p>
            <w:pPr>
              <w:spacing w:after="0"/>
            </w:pPr>
            <w:r/>
            <w:r>
              <w:rPr>
                <w:rFonts w:ascii="Calibri" w:hAnsi="Calibri"/>
                <w:b w:val="0"/>
                <w:sz w:val="17"/>
              </w:rPr>
              <w:t>Grouped section</w:t>
            </w:r>
          </w:p>
        </w:tc>
        <w:tc>
          <w:tcPr>
            <w:tcW w:type="dxa" w:w="6696"/>
            <w:vAlign w:val="center"/>
            <w:tcMar>
              <w:top w:w="80" w:type="dxa"/>
              <w:start w:w="120" w:type="dxa"/>
              <w:bottom w:w="80" w:type="dxa"/>
              <w:end w:w="120" w:type="dxa"/>
            </w:tcMar>
          </w:tcPr>
          <w:p>
            <w:pPr>
              <w:spacing w:after="0"/>
            </w:pPr>
            <w:r/>
            <w:r>
              <w:rPr>
                <w:rFonts w:ascii="Calibri" w:hAnsi="Calibri"/>
                <w:b w:val="0"/>
                <w:sz w:val="17"/>
              </w:rPr>
              <w:t>Added Group repeat blocks for both Ship-To variants.</w:t>
            </w:r>
          </w:p>
        </w:tc>
      </w:tr>
      <w:tr>
        <w:tc>
          <w:tcPr>
            <w:tcW w:type="dxa" w:w="2664"/>
            <w:vAlign w:val="center"/>
            <w:tcMar>
              <w:top w:w="80" w:type="dxa"/>
              <w:start w:w="120" w:type="dxa"/>
              <w:bottom w:w="80" w:type="dxa"/>
              <w:end w:w="120" w:type="dxa"/>
            </w:tcMar>
            <w:shd w:fill="F2F4F7"/>
          </w:tcPr>
          <w:p>
            <w:pPr>
              <w:spacing w:after="0"/>
            </w:pPr>
            <w:r/>
            <w:r>
              <w:rPr>
                <w:rFonts w:ascii="Calibri" w:hAnsi="Calibri"/>
                <w:b w:val="0"/>
                <w:sz w:val="17"/>
              </w:rPr>
              <w:t>Group heading</w:t>
            </w:r>
          </w:p>
        </w:tc>
        <w:tc>
          <w:tcPr>
            <w:tcW w:type="dxa" w:w="6696"/>
            <w:vAlign w:val="center"/>
            <w:tcMar>
              <w:top w:w="80" w:type="dxa"/>
              <w:start w:w="120" w:type="dxa"/>
              <w:bottom w:w="80" w:type="dxa"/>
              <w:end w:w="120" w:type="dxa"/>
            </w:tcMar>
            <w:shd w:fill="F2F4F7"/>
          </w:tcPr>
          <w:p>
            <w:pPr>
              <w:spacing w:after="0"/>
            </w:pPr>
            <w:r/>
            <w:r>
              <w:rPr>
                <w:rFonts w:ascii="Calibri" w:hAnsi="Calibri"/>
                <w:b w:val="0"/>
                <w:sz w:val="17"/>
              </w:rPr>
              <w:t>Token: {{Name}}.</w:t>
            </w:r>
          </w:p>
        </w:tc>
      </w:tr>
      <w:tr>
        <w:tc>
          <w:tcPr>
            <w:tcW w:type="dxa" w:w="2664"/>
            <w:vAlign w:val="center"/>
            <w:tcMar>
              <w:top w:w="80" w:type="dxa"/>
              <w:start w:w="120" w:type="dxa"/>
              <w:bottom w:w="80" w:type="dxa"/>
              <w:end w:w="120" w:type="dxa"/>
            </w:tcMar>
          </w:tcPr>
          <w:p>
            <w:pPr>
              <w:spacing w:after="0"/>
            </w:pPr>
            <w:r/>
            <w:r>
              <w:rPr>
                <w:rFonts w:ascii="Calibri" w:hAnsi="Calibri"/>
                <w:b w:val="0"/>
                <w:sz w:val="17"/>
              </w:rPr>
              <w:t>Service period</w:t>
            </w:r>
          </w:p>
        </w:tc>
        <w:tc>
          <w:tcPr>
            <w:tcW w:type="dxa" w:w="6696"/>
            <w:vAlign w:val="center"/>
            <w:tcMar>
              <w:top w:w="80" w:type="dxa"/>
              <w:start w:w="120" w:type="dxa"/>
              <w:bottom w:w="80" w:type="dxa"/>
              <w:end w:w="120" w:type="dxa"/>
            </w:tcMar>
          </w:tcPr>
          <w:p>
            <w:pPr>
              <w:spacing w:after="0"/>
            </w:pPr>
            <w:r/>
            <w:r>
              <w:rPr>
                <w:rFonts w:ascii="Calibri" w:hAnsi="Calibri"/>
                <w:b w:val="0"/>
                <w:sz w:val="17"/>
              </w:rPr>
              <w:t>Tokens: {{StartDate}} and {{EndDate}}.</w:t>
            </w:r>
          </w:p>
        </w:tc>
      </w:tr>
      <w:tr>
        <w:tc>
          <w:tcPr>
            <w:tcW w:type="dxa" w:w="2664"/>
            <w:vAlign w:val="center"/>
            <w:tcMar>
              <w:top w:w="80" w:type="dxa"/>
              <w:start w:w="120" w:type="dxa"/>
              <w:bottom w:w="80" w:type="dxa"/>
              <w:end w:w="120" w:type="dxa"/>
            </w:tcMar>
            <w:shd w:fill="F2F4F7"/>
          </w:tcPr>
          <w:p>
            <w:pPr>
              <w:spacing w:after="0"/>
            </w:pPr>
            <w:r/>
            <w:r>
              <w:rPr>
                <w:rFonts w:ascii="Calibri" w:hAnsi="Calibri"/>
                <w:b w:val="0"/>
                <w:sz w:val="17"/>
              </w:rPr>
              <w:t>Grouped product rows</w:t>
            </w:r>
          </w:p>
        </w:tc>
        <w:tc>
          <w:tcPr>
            <w:tcW w:type="dxa" w:w="6696"/>
            <w:vAlign w:val="center"/>
            <w:tcMar>
              <w:top w:w="80" w:type="dxa"/>
              <w:start w:w="120" w:type="dxa"/>
              <w:bottom w:w="80" w:type="dxa"/>
              <w:end w:w="120" w:type="dxa"/>
            </w:tcMar>
            <w:shd w:fill="F2F4F7"/>
          </w:tcPr>
          <w:p>
            <w:pPr>
              <w:spacing w:after="0"/>
            </w:pPr>
            <w:r/>
            <w:r>
              <w:rPr>
                <w:rFonts w:ascii="Calibri" w:hAnsi="Calibri"/>
                <w:b w:val="0"/>
                <w:sz w:val="17"/>
              </w:rPr>
              <w:t>Nested repeat changed to {{#QuoteLine}} ... {{/QuoteLine}}.</w:t>
            </w:r>
          </w:p>
        </w:tc>
      </w:tr>
      <w:tr>
        <w:tc>
          <w:tcPr>
            <w:tcW w:type="dxa" w:w="2664"/>
            <w:vAlign w:val="center"/>
            <w:tcMar>
              <w:top w:w="80" w:type="dxa"/>
              <w:start w:w="120" w:type="dxa"/>
              <w:bottom w:w="80" w:type="dxa"/>
              <w:end w:w="120" w:type="dxa"/>
            </w:tcMar>
          </w:tcPr>
          <w:p>
            <w:pPr>
              <w:spacing w:after="0"/>
            </w:pPr>
            <w:r/>
            <w:r>
              <w:rPr>
                <w:rFonts w:ascii="Calibri" w:hAnsi="Calibri"/>
                <w:b w:val="0"/>
                <w:sz w:val="17"/>
              </w:rPr>
              <w:t>Multiple Ship-To grouped table</w:t>
            </w:r>
          </w:p>
        </w:tc>
        <w:tc>
          <w:tcPr>
            <w:tcW w:type="dxa" w:w="6696"/>
            <w:vAlign w:val="center"/>
            <w:tcMar>
              <w:top w:w="80" w:type="dxa"/>
              <w:start w:w="120" w:type="dxa"/>
              <w:bottom w:w="80" w:type="dxa"/>
              <w:end w:w="120" w:type="dxa"/>
            </w:tcMar>
          </w:tcPr>
          <w:p>
            <w:pPr>
              <w:spacing w:after="0"/>
            </w:pPr>
            <w:r/>
            <w:r>
              <w:rPr>
                <w:rFonts w:ascii="Calibri" w:hAnsi="Calibri"/>
                <w:b w:val="0"/>
                <w:sz w:val="17"/>
              </w:rPr>
              <w:t>Includes {{ShipToAccountName}}.</w:t>
            </w:r>
          </w:p>
        </w:tc>
      </w:tr>
      <w:tr>
        <w:tc>
          <w:tcPr>
            <w:tcW w:type="dxa" w:w="2664"/>
            <w:vAlign w:val="center"/>
            <w:tcMar>
              <w:top w:w="80" w:type="dxa"/>
              <w:start w:w="120" w:type="dxa"/>
              <w:bottom w:w="80" w:type="dxa"/>
              <w:end w:w="120" w:type="dxa"/>
            </w:tcMar>
            <w:shd w:fill="F2F4F7"/>
          </w:tcPr>
          <w:p>
            <w:pPr>
              <w:spacing w:after="0"/>
            </w:pPr>
            <w:r/>
            <w:r>
              <w:rPr>
                <w:rFonts w:ascii="Calibri" w:hAnsi="Calibri"/>
                <w:b w:val="0"/>
                <w:sz w:val="17"/>
              </w:rPr>
              <w:t>No Multiple Ship-To grouped table</w:t>
            </w:r>
          </w:p>
        </w:tc>
        <w:tc>
          <w:tcPr>
            <w:tcW w:type="dxa" w:w="6696"/>
            <w:vAlign w:val="center"/>
            <w:tcMar>
              <w:top w:w="80" w:type="dxa"/>
              <w:start w:w="120" w:type="dxa"/>
              <w:bottom w:w="80" w:type="dxa"/>
              <w:end w:w="120" w:type="dxa"/>
            </w:tcMar>
            <w:shd w:fill="F2F4F7"/>
          </w:tcPr>
          <w:p>
            <w:pPr>
              <w:spacing w:after="0"/>
            </w:pPr>
            <w:r/>
            <w:r>
              <w:rPr>
                <w:rFonts w:ascii="Calibri" w:hAnsi="Calibri"/>
                <w:b w:val="0"/>
                <w:sz w:val="17"/>
              </w:rPr>
              <w:t>Omits the Ship-To Account column.</w:t>
            </w:r>
          </w:p>
        </w:tc>
      </w:tr>
      <w:tr>
        <w:tc>
          <w:tcPr>
            <w:tcW w:type="dxa" w:w="2664"/>
            <w:vAlign w:val="center"/>
            <w:tcMar>
              <w:top w:w="80" w:type="dxa"/>
              <w:start w:w="120" w:type="dxa"/>
              <w:bottom w:w="80" w:type="dxa"/>
              <w:end w:w="120" w:type="dxa"/>
            </w:tcMar>
          </w:tcPr>
          <w:p>
            <w:pPr>
              <w:spacing w:after="0"/>
            </w:pPr>
            <w:r/>
            <w:r>
              <w:rPr>
                <w:rFonts w:ascii="Calibri" w:hAnsi="Calibri"/>
                <w:b w:val="0"/>
                <w:sz w:val="17"/>
              </w:rPr>
              <w:t>Ungrouped branch</w:t>
            </w:r>
          </w:p>
        </w:tc>
        <w:tc>
          <w:tcPr>
            <w:tcW w:type="dxa" w:w="6696"/>
            <w:vAlign w:val="center"/>
            <w:tcMar>
              <w:top w:w="80" w:type="dxa"/>
              <w:start w:w="120" w:type="dxa"/>
              <w:bottom w:w="80" w:type="dxa"/>
              <w:end w:w="120" w:type="dxa"/>
            </w:tcMar>
          </w:tcPr>
          <w:p>
            <w:pPr>
              <w:spacing w:after="0"/>
            </w:pPr>
            <w:r/>
            <w:r>
              <w:rPr>
                <w:rFonts w:ascii="Calibri" w:hAnsi="Calibri"/>
                <w:b w:val="0"/>
                <w:sz w:val="17"/>
              </w:rPr>
              <w:t>Retains existing {{#Line}} table and prior layout.</w:t>
            </w:r>
          </w:p>
        </w:tc>
      </w:tr>
      <w:tr>
        <w:tc>
          <w:tcPr>
            <w:tcW w:type="dxa" w:w="2664"/>
            <w:vAlign w:val="center"/>
            <w:tcMar>
              <w:top w:w="80" w:type="dxa"/>
              <w:start w:w="120" w:type="dxa"/>
              <w:bottom w:w="80" w:type="dxa"/>
              <w:end w:w="120" w:type="dxa"/>
            </w:tcMar>
            <w:shd w:fill="F2F4F7"/>
          </w:tcPr>
          <w:p>
            <w:pPr>
              <w:spacing w:after="0"/>
            </w:pPr>
            <w:r/>
            <w:r>
              <w:rPr>
                <w:rFonts w:ascii="Calibri" w:hAnsi="Calibri"/>
                <w:b w:val="0"/>
                <w:sz w:val="17"/>
              </w:rPr>
              <w:t>Template integrity</w:t>
            </w:r>
          </w:p>
        </w:tc>
        <w:tc>
          <w:tcPr>
            <w:tcW w:type="dxa" w:w="6696"/>
            <w:vAlign w:val="center"/>
            <w:tcMar>
              <w:top w:w="80" w:type="dxa"/>
              <w:start w:w="120" w:type="dxa"/>
              <w:bottom w:w="80" w:type="dxa"/>
              <w:end w:w="120" w:type="dxa"/>
            </w:tcMar>
            <w:shd w:fill="F2F4F7"/>
          </w:tcPr>
          <w:p>
            <w:pPr>
              <w:spacing w:after="0"/>
            </w:pPr>
            <w:r/>
            <w:r>
              <w:rPr>
                <w:rFonts w:ascii="Calibri" w:hAnsi="Calibri"/>
                <w:b w:val="0"/>
                <w:sz w:val="17"/>
              </w:rPr>
              <w:t>Removed duplicate nested Group block and repaired conditional start/end nesting.</w:t>
            </w:r>
          </w:p>
        </w:tc>
      </w:tr>
      <w:tr>
        <w:tc>
          <w:tcPr>
            <w:tcW w:type="dxa" w:w="2664"/>
            <w:vAlign w:val="center"/>
            <w:tcMar>
              <w:top w:w="80" w:type="dxa"/>
              <w:start w:w="120" w:type="dxa"/>
              <w:bottom w:w="80" w:type="dxa"/>
              <w:end w:w="120" w:type="dxa"/>
            </w:tcMar>
          </w:tcPr>
          <w:p>
            <w:pPr>
              <w:spacing w:after="0"/>
            </w:pPr>
            <w:r/>
            <w:r>
              <w:rPr>
                <w:rFonts w:ascii="Calibri" w:hAnsi="Calibri"/>
                <w:b w:val="0"/>
                <w:sz w:val="17"/>
              </w:rPr>
              <w:t>Active version</w:t>
            </w:r>
          </w:p>
        </w:tc>
        <w:tc>
          <w:tcPr>
            <w:tcW w:type="dxa" w:w="6696"/>
            <w:vAlign w:val="center"/>
            <w:tcMar>
              <w:top w:w="80" w:type="dxa"/>
              <w:start w:w="120" w:type="dxa"/>
              <w:bottom w:w="80" w:type="dxa"/>
              <w:end w:w="120" w:type="dxa"/>
            </w:tcMar>
          </w:tcPr>
          <w:p>
            <w:pPr>
              <w:spacing w:after="0"/>
            </w:pPr>
            <w:r/>
            <w:r>
              <w:rPr>
                <w:rFonts w:ascii="Calibri" w:hAnsi="Calibri"/>
                <w:b w:val="0"/>
                <w:sz w:val="17"/>
              </w:rPr>
              <w:t>CPQ Quote Proposal - SteppedUpPricing-v5.docx</w:t>
            </w:r>
          </w:p>
        </w:tc>
      </w:tr>
    </w:tbl>
    <w:p>
      <w:pPr>
        <w:spacing w:after="0"/>
      </w:pPr>
    </w:p>
    <w:p>
      <w:pPr>
        <w:pStyle w:val="Heading1"/>
      </w:pPr>
      <w:r>
        <w:t>7. Files created in the local workspace</w:t>
      </w:r>
    </w:p>
    <w:tbl>
      <w:tblPr>
        <w:tblW w:type="auto" w:w="0"/>
        <w:jc w:val="center"/>
        <w:tblLayout w:type="fixed"/>
        <w:tblLook w:firstColumn="1" w:firstRow="1" w:lastColumn="0" w:lastRow="0" w:noHBand="0" w:noVBand="1" w:val="04A0"/>
      </w:tblPr>
      <w:tblGrid>
        <w:gridCol w:w="4176"/>
        <w:gridCol w:w="3312"/>
        <w:gridCol w:w="1872"/>
      </w:tblGrid>
      <w:tr>
        <w:trPr>
          <w:tblHeader w:val="true"/>
        </w:trPr>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Path</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Purpose</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8"/>
              </w:rPr>
              <w:t>Delivery relevance</w:t>
            </w:r>
          </w:p>
        </w:tc>
      </w:tr>
      <w:tr>
        <w:tc>
          <w:tcPr>
            <w:tcW w:type="dxa" w:w="4176"/>
            <w:vAlign w:val="center"/>
            <w:tcMar>
              <w:top w:w="80" w:type="dxa"/>
              <w:start w:w="120" w:type="dxa"/>
              <w:bottom w:w="80" w:type="dxa"/>
              <w:end w:w="120" w:type="dxa"/>
            </w:tcMar>
          </w:tcPr>
          <w:p>
            <w:pPr>
              <w:spacing w:after="0"/>
            </w:pPr>
            <w:r/>
            <w:r>
              <w:rPr>
                <w:rFonts w:ascii="Calibri" w:hAnsi="Calibri"/>
                <w:b w:val="0"/>
                <w:sz w:val="17"/>
              </w:rPr>
              <w:t>templates/CPQ Quote Proposal - SteppedUpPricing-v5.docx</w:t>
            </w:r>
          </w:p>
        </w:tc>
        <w:tc>
          <w:tcPr>
            <w:tcW w:type="dxa" w:w="3312"/>
            <w:vAlign w:val="center"/>
            <w:tcMar>
              <w:top w:w="80" w:type="dxa"/>
              <w:start w:w="120" w:type="dxa"/>
              <w:bottom w:w="80" w:type="dxa"/>
              <w:end w:w="120" w:type="dxa"/>
            </w:tcMar>
          </w:tcPr>
          <w:p>
            <w:pPr>
              <w:spacing w:after="0"/>
            </w:pPr>
            <w:r/>
            <w:r>
              <w:rPr>
                <w:rFonts w:ascii="Calibri" w:hAnsi="Calibri"/>
                <w:b w:val="0"/>
                <w:sz w:val="17"/>
              </w:rPr>
              <w:t>Final Word template uploaded to Salesforce</w:t>
            </w:r>
          </w:p>
        </w:tc>
        <w:tc>
          <w:tcPr>
            <w:tcW w:type="dxa" w:w="1872"/>
            <w:vAlign w:val="center"/>
            <w:tcMar>
              <w:top w:w="80" w:type="dxa"/>
              <w:start w:w="120" w:type="dxa"/>
              <w:bottom w:w="80" w:type="dxa"/>
              <w:end w:w="120" w:type="dxa"/>
            </w:tcMar>
          </w:tcPr>
          <w:p>
            <w:pPr>
              <w:spacing w:after="0"/>
            </w:pPr>
            <w:r/>
            <w:r>
              <w:rPr>
                <w:rFonts w:ascii="Calibri" w:hAnsi="Calibri"/>
                <w:b w:val="0"/>
                <w:sz w:val="17"/>
              </w:rPr>
              <w:t>Final runtime artifact</w:t>
            </w:r>
          </w:p>
        </w:tc>
      </w:tr>
      <w:tr>
        <w:tc>
          <w:tcPr>
            <w:tcW w:type="dxa" w:w="4176"/>
            <w:vAlign w:val="center"/>
            <w:tcMar>
              <w:top w:w="80" w:type="dxa"/>
              <w:start w:w="120" w:type="dxa"/>
              <w:bottom w:w="80" w:type="dxa"/>
              <w:end w:w="120" w:type="dxa"/>
            </w:tcMar>
            <w:shd w:fill="F2F4F7"/>
          </w:tcPr>
          <w:p>
            <w:pPr>
              <w:spacing w:after="0"/>
            </w:pPr>
            <w:r/>
            <w:r>
              <w:rPr>
                <w:rFonts w:ascii="Calibri" w:hAnsi="Calibri"/>
                <w:b w:val="0"/>
                <w:sz w:val="17"/>
              </w:rPr>
              <w:t>backup/CPQ Quote Proposal - v3-org-backup.docx</w:t>
            </w:r>
          </w:p>
        </w:tc>
        <w:tc>
          <w:tcPr>
            <w:tcW w:type="dxa" w:w="3312"/>
            <w:vAlign w:val="center"/>
            <w:tcMar>
              <w:top w:w="80" w:type="dxa"/>
              <w:start w:w="120" w:type="dxa"/>
              <w:bottom w:w="80" w:type="dxa"/>
              <w:end w:w="120" w:type="dxa"/>
            </w:tcMar>
            <w:shd w:fill="F2F4F7"/>
          </w:tcPr>
          <w:p>
            <w:pPr>
              <w:spacing w:after="0"/>
            </w:pPr>
            <w:r/>
            <w:r>
              <w:rPr>
                <w:rFonts w:ascii="Calibri" w:hAnsi="Calibri"/>
                <w:b w:val="0"/>
                <w:sz w:val="17"/>
              </w:rPr>
              <w:t>Original org template backup</w:t>
            </w:r>
          </w:p>
        </w:tc>
        <w:tc>
          <w:tcPr>
            <w:tcW w:type="dxa" w:w="1872"/>
            <w:vAlign w:val="center"/>
            <w:tcMar>
              <w:top w:w="80" w:type="dxa"/>
              <w:start w:w="120" w:type="dxa"/>
              <w:bottom w:w="80" w:type="dxa"/>
              <w:end w:w="120" w:type="dxa"/>
            </w:tcMar>
            <w:shd w:fill="F2F4F7"/>
          </w:tcPr>
          <w:p>
            <w:pPr>
              <w:spacing w:after="0"/>
            </w:pPr>
            <w:r/>
            <w:r>
              <w:rPr>
                <w:rFonts w:ascii="Calibri" w:hAnsi="Calibri"/>
                <w:b w:val="0"/>
                <w:sz w:val="17"/>
              </w:rPr>
              <w:t>Rollback reference</w:t>
            </w:r>
          </w:p>
        </w:tc>
      </w:tr>
      <w:tr>
        <w:tc>
          <w:tcPr>
            <w:tcW w:type="dxa" w:w="4176"/>
            <w:vAlign w:val="center"/>
            <w:tcMar>
              <w:top w:w="80" w:type="dxa"/>
              <w:start w:w="120" w:type="dxa"/>
              <w:bottom w:w="80" w:type="dxa"/>
              <w:end w:w="120" w:type="dxa"/>
            </w:tcMar>
          </w:tcPr>
          <w:p>
            <w:pPr>
              <w:spacing w:after="0"/>
            </w:pPr>
            <w:r/>
            <w:r>
              <w:rPr>
                <w:rFonts w:ascii="Calibri" w:hAnsi="Calibri"/>
                <w:b w:val="0"/>
                <w:sz w:val="17"/>
              </w:rPr>
              <w:t>scripts/build_stepped_template.py</w:t>
            </w:r>
          </w:p>
        </w:tc>
        <w:tc>
          <w:tcPr>
            <w:tcW w:type="dxa" w:w="3312"/>
            <w:vAlign w:val="center"/>
            <w:tcMar>
              <w:top w:w="80" w:type="dxa"/>
              <w:start w:w="120" w:type="dxa"/>
              <w:bottom w:w="80" w:type="dxa"/>
              <w:end w:w="120" w:type="dxa"/>
            </w:tcMar>
          </w:tcPr>
          <w:p>
            <w:pPr>
              <w:spacing w:after="0"/>
            </w:pPr>
            <w:r/>
            <w:r>
              <w:rPr>
                <w:rFonts w:ascii="Calibri" w:hAnsi="Calibri"/>
                <w:b w:val="0"/>
                <w:sz w:val="17"/>
              </w:rPr>
              <w:t>Reproducibly builds the corrected DOCX</w:t>
            </w:r>
          </w:p>
        </w:tc>
        <w:tc>
          <w:tcPr>
            <w:tcW w:type="dxa" w:w="1872"/>
            <w:vAlign w:val="center"/>
            <w:tcMar>
              <w:top w:w="80" w:type="dxa"/>
              <w:start w:w="120" w:type="dxa"/>
              <w:bottom w:w="80" w:type="dxa"/>
              <w:end w:w="120" w:type="dxa"/>
            </w:tcMar>
          </w:tcPr>
          <w:p>
            <w:pPr>
              <w:spacing w:after="0"/>
            </w:pPr>
            <w:r/>
            <w:r>
              <w:rPr>
                <w:rFonts w:ascii="Calibri" w:hAnsi="Calibri"/>
                <w:b w:val="0"/>
                <w:sz w:val="17"/>
              </w:rPr>
              <w:t>Engineering support</w:t>
            </w:r>
          </w:p>
        </w:tc>
      </w:tr>
      <w:tr>
        <w:tc>
          <w:tcPr>
            <w:tcW w:type="dxa" w:w="4176"/>
            <w:vAlign w:val="center"/>
            <w:tcMar>
              <w:top w:w="80" w:type="dxa"/>
              <w:start w:w="120" w:type="dxa"/>
              <w:bottom w:w="80" w:type="dxa"/>
              <w:end w:w="120" w:type="dxa"/>
            </w:tcMar>
            <w:shd w:fill="F2F4F7"/>
          </w:tcPr>
          <w:p>
            <w:pPr>
              <w:spacing w:after="0"/>
            </w:pPr>
            <w:r/>
            <w:r>
              <w:rPr>
                <w:rFonts w:ascii="Calibri" w:hAnsi="Calibri"/>
                <w:b w:val="0"/>
                <w:sz w:val="17"/>
              </w:rPr>
              <w:t>scripts/validate_stepped_bundle.py</w:t>
            </w:r>
          </w:p>
        </w:tc>
        <w:tc>
          <w:tcPr>
            <w:tcW w:type="dxa" w:w="3312"/>
            <w:vAlign w:val="center"/>
            <w:tcMar>
              <w:top w:w="80" w:type="dxa"/>
              <w:start w:w="120" w:type="dxa"/>
              <w:bottom w:w="80" w:type="dxa"/>
              <w:end w:w="120" w:type="dxa"/>
            </w:tcMar>
            <w:shd w:fill="F2F4F7"/>
          </w:tcPr>
          <w:p>
            <w:pPr>
              <w:spacing w:after="0"/>
            </w:pPr>
            <w:r/>
            <w:r>
              <w:rPr>
                <w:rFonts w:ascii="Calibri" w:hAnsi="Calibri"/>
                <w:b w:val="0"/>
                <w:sz w:val="17"/>
              </w:rPr>
              <w:t>Checks tokens, nesting, table branches, and mapper bundle</w:t>
            </w:r>
          </w:p>
        </w:tc>
        <w:tc>
          <w:tcPr>
            <w:tcW w:type="dxa" w:w="1872"/>
            <w:vAlign w:val="center"/>
            <w:tcMar>
              <w:top w:w="80" w:type="dxa"/>
              <w:start w:w="120" w:type="dxa"/>
              <w:bottom w:w="80" w:type="dxa"/>
              <w:end w:w="120" w:type="dxa"/>
            </w:tcMar>
            <w:shd w:fill="F2F4F7"/>
          </w:tcPr>
          <w:p>
            <w:pPr>
              <w:spacing w:after="0"/>
            </w:pPr>
            <w:r/>
            <w:r>
              <w:rPr>
                <w:rFonts w:ascii="Calibri" w:hAnsi="Calibri"/>
                <w:b w:val="0"/>
                <w:sz w:val="17"/>
              </w:rPr>
              <w:t>Validation support</w:t>
            </w:r>
          </w:p>
        </w:tc>
      </w:tr>
      <w:tr>
        <w:tc>
          <w:tcPr>
            <w:tcW w:type="dxa" w:w="4176"/>
            <w:vAlign w:val="center"/>
            <w:tcMar>
              <w:top w:w="80" w:type="dxa"/>
              <w:start w:w="120" w:type="dxa"/>
              <w:bottom w:w="80" w:type="dxa"/>
              <w:end w:w="120" w:type="dxa"/>
            </w:tcMar>
          </w:tcPr>
          <w:p>
            <w:pPr>
              <w:spacing w:after="0"/>
            </w:pPr>
            <w:r/>
            <w:r>
              <w:rPr>
                <w:rFonts w:ascii="Calibri" w:hAnsi="Calibri"/>
                <w:b w:val="0"/>
                <w:sz w:val="17"/>
              </w:rPr>
              <w:t>scripts/apex/deploy_group_list_mapping.apex</w:t>
            </w:r>
          </w:p>
        </w:tc>
        <w:tc>
          <w:tcPr>
            <w:tcW w:type="dxa" w:w="3312"/>
            <w:vAlign w:val="center"/>
            <w:tcMar>
              <w:top w:w="80" w:type="dxa"/>
              <w:start w:w="120" w:type="dxa"/>
              <w:bottom w:w="80" w:type="dxa"/>
              <w:end w:w="120" w:type="dxa"/>
            </w:tcMar>
          </w:tcPr>
          <w:p>
            <w:pPr>
              <w:spacing w:after="0"/>
            </w:pPr>
            <w:r/>
            <w:r>
              <w:rPr>
                <w:rFonts w:ascii="Calibri" w:hAnsi="Calibri"/>
                <w:b w:val="0"/>
                <w:sz w:val="17"/>
              </w:rPr>
              <w:t>Applies the final declarative Group list mapping</w:t>
            </w:r>
          </w:p>
        </w:tc>
        <w:tc>
          <w:tcPr>
            <w:tcW w:type="dxa" w:w="1872"/>
            <w:vAlign w:val="center"/>
            <w:tcMar>
              <w:top w:w="80" w:type="dxa"/>
              <w:start w:w="120" w:type="dxa"/>
              <w:bottom w:w="80" w:type="dxa"/>
              <w:end w:w="120" w:type="dxa"/>
            </w:tcMar>
          </w:tcPr>
          <w:p>
            <w:pPr>
              <w:spacing w:after="0"/>
            </w:pPr>
            <w:r/>
            <w:r>
              <w:rPr>
                <w:rFonts w:ascii="Calibri" w:hAnsi="Calibri"/>
                <w:b w:val="0"/>
                <w:sz w:val="17"/>
              </w:rPr>
              <w:t>Deployment script</w:t>
            </w:r>
          </w:p>
        </w:tc>
      </w:tr>
      <w:tr>
        <w:tc>
          <w:tcPr>
            <w:tcW w:type="dxa" w:w="4176"/>
            <w:vAlign w:val="center"/>
            <w:tcMar>
              <w:top w:w="80" w:type="dxa"/>
              <w:start w:w="120" w:type="dxa"/>
              <w:bottom w:w="80" w:type="dxa"/>
              <w:end w:w="120" w:type="dxa"/>
            </w:tcMar>
            <w:shd w:fill="F2F4F7"/>
          </w:tcPr>
          <w:p>
            <w:pPr>
              <w:spacing w:after="0"/>
            </w:pPr>
            <w:r/>
            <w:r>
              <w:rPr>
                <w:rFonts w:ascii="Calibri" w:hAnsi="Calibri"/>
                <w:b w:val="0"/>
                <w:sz w:val="17"/>
              </w:rPr>
              <w:t>scripts/apex/dry_run_three_quote_scenarios.apex</w:t>
            </w:r>
          </w:p>
        </w:tc>
        <w:tc>
          <w:tcPr>
            <w:tcW w:type="dxa" w:w="3312"/>
            <w:vAlign w:val="center"/>
            <w:tcMar>
              <w:top w:w="80" w:type="dxa"/>
              <w:start w:w="120" w:type="dxa"/>
              <w:bottom w:w="80" w:type="dxa"/>
              <w:end w:w="120" w:type="dxa"/>
            </w:tcMar>
            <w:shd w:fill="F2F4F7"/>
          </w:tcPr>
          <w:p>
            <w:pPr>
              <w:spacing w:after="0"/>
            </w:pPr>
            <w:r/>
            <w:r>
              <w:rPr>
                <w:rFonts w:ascii="Calibri" w:hAnsi="Calibri"/>
                <w:b w:val="0"/>
                <w:sz w:val="17"/>
              </w:rPr>
              <w:t>Validates the three acceptance scenarios</w:t>
            </w:r>
          </w:p>
        </w:tc>
        <w:tc>
          <w:tcPr>
            <w:tcW w:type="dxa" w:w="1872"/>
            <w:vAlign w:val="center"/>
            <w:tcMar>
              <w:top w:w="80" w:type="dxa"/>
              <w:start w:w="120" w:type="dxa"/>
              <w:bottom w:w="80" w:type="dxa"/>
              <w:end w:w="120" w:type="dxa"/>
            </w:tcMar>
            <w:shd w:fill="F2F4F7"/>
          </w:tcPr>
          <w:p>
            <w:pPr>
              <w:spacing w:after="0"/>
            </w:pPr>
            <w:r/>
            <w:r>
              <w:rPr>
                <w:rFonts w:ascii="Calibri" w:hAnsi="Calibri"/>
                <w:b w:val="0"/>
                <w:sz w:val="17"/>
              </w:rPr>
              <w:t>Test evidence</w:t>
            </w:r>
          </w:p>
        </w:tc>
      </w:tr>
      <w:tr>
        <w:tc>
          <w:tcPr>
            <w:tcW w:type="dxa" w:w="4176"/>
            <w:vAlign w:val="center"/>
            <w:tcMar>
              <w:top w:w="80" w:type="dxa"/>
              <w:start w:w="120" w:type="dxa"/>
              <w:bottom w:w="80" w:type="dxa"/>
              <w:end w:w="120" w:type="dxa"/>
            </w:tcMar>
          </w:tcPr>
          <w:p>
            <w:pPr>
              <w:spacing w:after="0"/>
            </w:pPr>
            <w:r/>
            <w:r>
              <w:rPr>
                <w:rFonts w:ascii="Calibri" w:hAnsi="Calibri"/>
                <w:b w:val="0"/>
                <w:sz w:val="17"/>
              </w:rPr>
              <w:t>force-app/.../CPQQuoteProposalOutputSerializer.cls</w:t>
            </w:r>
          </w:p>
        </w:tc>
        <w:tc>
          <w:tcPr>
            <w:tcW w:type="dxa" w:w="3312"/>
            <w:vAlign w:val="center"/>
            <w:tcMar>
              <w:top w:w="80" w:type="dxa"/>
              <w:start w:w="120" w:type="dxa"/>
              <w:bottom w:w="80" w:type="dxa"/>
              <w:end w:w="120" w:type="dxa"/>
            </w:tcMar>
          </w:tcPr>
          <w:p>
            <w:pPr>
              <w:spacing w:after="0"/>
            </w:pPr>
            <w:r/>
            <w:r>
              <w:rPr>
                <w:rFonts w:ascii="Calibri" w:hAnsi="Calibri"/>
                <w:b w:val="0"/>
                <w:sz w:val="17"/>
              </w:rPr>
              <w:t>Investigative custom-output approach</w:t>
            </w:r>
          </w:p>
        </w:tc>
        <w:tc>
          <w:tcPr>
            <w:tcW w:type="dxa" w:w="1872"/>
            <w:vAlign w:val="center"/>
            <w:tcMar>
              <w:top w:w="80" w:type="dxa"/>
              <w:start w:w="120" w:type="dxa"/>
              <w:bottom w:w="80" w:type="dxa"/>
              <w:end w:w="120" w:type="dxa"/>
            </w:tcMar>
          </w:tcPr>
          <w:p>
            <w:pPr>
              <w:spacing w:after="0"/>
            </w:pPr>
            <w:r/>
            <w:r>
              <w:rPr>
                <w:rFonts w:ascii="Calibri" w:hAnsi="Calibri"/>
                <w:b w:val="0"/>
                <w:sz w:val="17"/>
              </w:rPr>
              <w:t>Not connected / not used</w:t>
            </w:r>
          </w:p>
        </w:tc>
      </w:tr>
      <w:tr>
        <w:tc>
          <w:tcPr>
            <w:tcW w:type="dxa" w:w="4176"/>
            <w:vAlign w:val="center"/>
            <w:tcMar>
              <w:top w:w="80" w:type="dxa"/>
              <w:start w:w="120" w:type="dxa"/>
              <w:bottom w:w="80" w:type="dxa"/>
              <w:end w:w="120" w:type="dxa"/>
            </w:tcMar>
            <w:shd w:fill="F2F4F7"/>
          </w:tcPr>
          <w:p>
            <w:pPr>
              <w:spacing w:after="0"/>
            </w:pPr>
            <w:r/>
            <w:r>
              <w:rPr>
                <w:rFonts w:ascii="Calibri" w:hAnsi="Calibri"/>
                <w:b w:val="0"/>
                <w:sz w:val="17"/>
              </w:rPr>
              <w:t>force-app/.../CPQQuoteProposalOutputSerializerTest.cls</w:t>
            </w:r>
          </w:p>
        </w:tc>
        <w:tc>
          <w:tcPr>
            <w:tcW w:type="dxa" w:w="3312"/>
            <w:vAlign w:val="center"/>
            <w:tcMar>
              <w:top w:w="80" w:type="dxa"/>
              <w:start w:w="120" w:type="dxa"/>
              <w:bottom w:w="80" w:type="dxa"/>
              <w:end w:w="120" w:type="dxa"/>
            </w:tcMar>
            <w:shd w:fill="F2F4F7"/>
          </w:tcPr>
          <w:p>
            <w:pPr>
              <w:spacing w:after="0"/>
            </w:pPr>
            <w:r/>
            <w:r>
              <w:rPr>
                <w:rFonts w:ascii="Calibri" w:hAnsi="Calibri"/>
                <w:b w:val="0"/>
                <w:sz w:val="17"/>
              </w:rPr>
              <w:t>Tests investigative serializer</w:t>
            </w:r>
          </w:p>
        </w:tc>
        <w:tc>
          <w:tcPr>
            <w:tcW w:type="dxa" w:w="1872"/>
            <w:vAlign w:val="center"/>
            <w:tcMar>
              <w:top w:w="80" w:type="dxa"/>
              <w:start w:w="120" w:type="dxa"/>
              <w:bottom w:w="80" w:type="dxa"/>
              <w:end w:w="120" w:type="dxa"/>
            </w:tcMar>
            <w:shd w:fill="F2F4F7"/>
          </w:tcPr>
          <w:p>
            <w:pPr>
              <w:spacing w:after="0"/>
            </w:pPr>
            <w:r/>
            <w:r>
              <w:rPr>
                <w:rFonts w:ascii="Calibri" w:hAnsi="Calibri"/>
                <w:b w:val="0"/>
                <w:sz w:val="17"/>
              </w:rPr>
              <w:t>Not part of runtime solution</w:t>
            </w:r>
          </w:p>
        </w:tc>
      </w:tr>
    </w:tbl>
    <w:p>
      <w:pPr>
        <w:spacing w:after="0"/>
      </w:pPr>
    </w:p>
    <w:p>
      <w:pPr>
        <w:pStyle w:val="Heading1"/>
      </w:pPr>
      <w:r>
        <w:t>8. Deployment record and identifiers</w:t>
      </w:r>
    </w:p>
    <w:tbl>
      <w:tblPr>
        <w:tblW w:type="auto" w:w="0"/>
        <w:jc w:val="center"/>
        <w:tblLayout w:type="fixed"/>
        <w:tblLook w:firstColumn="1" w:firstRow="1" w:lastColumn="0" w:lastRow="0" w:noHBand="0" w:noVBand="1" w:val="04A0"/>
      </w:tblPr>
      <w:tblGrid>
        <w:gridCol w:w="3096"/>
        <w:gridCol w:w="6264"/>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Item</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Identifier / result</w:t>
            </w:r>
          </w:p>
        </w:tc>
      </w:tr>
      <w:tr>
        <w:tc>
          <w:tcPr>
            <w:tcW w:type="dxa" w:w="3096"/>
            <w:vAlign w:val="center"/>
            <w:tcMar>
              <w:top w:w="80" w:type="dxa"/>
              <w:start w:w="120" w:type="dxa"/>
              <w:bottom w:w="80" w:type="dxa"/>
              <w:end w:w="120" w:type="dxa"/>
            </w:tcMar>
          </w:tcPr>
          <w:p>
            <w:pPr>
              <w:spacing w:after="0"/>
            </w:pPr>
            <w:r/>
            <w:r>
              <w:rPr>
                <w:rFonts w:ascii="Calibri" w:hAnsi="Calibri"/>
                <w:b w:val="0"/>
                <w:sz w:val="17"/>
              </w:rPr>
              <w:t>Target org</w:t>
            </w:r>
          </w:p>
        </w:tc>
        <w:tc>
          <w:tcPr>
            <w:tcW w:type="dxa" w:w="6264"/>
            <w:vAlign w:val="center"/>
            <w:tcMar>
              <w:top w:w="80" w:type="dxa"/>
              <w:start w:w="120" w:type="dxa"/>
              <w:bottom w:w="80" w:type="dxa"/>
              <w:end w:w="120" w:type="dxa"/>
            </w:tcMar>
          </w:tcPr>
          <w:p>
            <w:pPr>
              <w:spacing w:after="0"/>
            </w:pPr>
            <w:r/>
            <w:r>
              <w:rPr>
                <w:rFonts w:ascii="Calibri" w:hAnsi="Calibri"/>
                <w:b w:val="0"/>
                <w:sz w:val="17"/>
              </w:rPr>
              <w:t>FlywirePartial - Partial sandbox</w:t>
            </w:r>
          </w:p>
        </w:tc>
      </w:tr>
      <w:tr>
        <w:tc>
          <w:tcPr>
            <w:tcW w:type="dxa" w:w="3096"/>
            <w:vAlign w:val="center"/>
            <w:tcMar>
              <w:top w:w="80" w:type="dxa"/>
              <w:start w:w="120" w:type="dxa"/>
              <w:bottom w:w="80" w:type="dxa"/>
              <w:end w:w="120" w:type="dxa"/>
            </w:tcMar>
            <w:shd w:fill="F2F4F7"/>
          </w:tcPr>
          <w:p>
            <w:pPr>
              <w:spacing w:after="0"/>
            </w:pPr>
            <w:r/>
            <w:r>
              <w:rPr>
                <w:rFonts w:ascii="Calibri" w:hAnsi="Calibri"/>
                <w:b w:val="0"/>
                <w:sz w:val="17"/>
              </w:rPr>
              <w:t>DocumentTemplate</w:t>
            </w:r>
          </w:p>
        </w:tc>
        <w:tc>
          <w:tcPr>
            <w:tcW w:type="dxa" w:w="6264"/>
            <w:vAlign w:val="center"/>
            <w:tcMar>
              <w:top w:w="80" w:type="dxa"/>
              <w:start w:w="120" w:type="dxa"/>
              <w:bottom w:w="80" w:type="dxa"/>
              <w:end w:w="120" w:type="dxa"/>
            </w:tcMar>
            <w:shd w:fill="F2F4F7"/>
          </w:tcPr>
          <w:p>
            <w:pPr>
              <w:spacing w:after="0"/>
            </w:pPr>
            <w:r/>
            <w:r>
              <w:rPr>
                <w:rFonts w:ascii="Calibri" w:hAnsi="Calibri"/>
                <w:b w:val="0"/>
                <w:sz w:val="17"/>
              </w:rPr>
              <w:t>2dtPb0000000BwLIAU</w:t>
            </w:r>
          </w:p>
        </w:tc>
      </w:tr>
      <w:tr>
        <w:tc>
          <w:tcPr>
            <w:tcW w:type="dxa" w:w="3096"/>
            <w:vAlign w:val="center"/>
            <w:tcMar>
              <w:top w:w="80" w:type="dxa"/>
              <w:start w:w="120" w:type="dxa"/>
              <w:bottom w:w="80" w:type="dxa"/>
              <w:end w:w="120" w:type="dxa"/>
            </w:tcMar>
          </w:tcPr>
          <w:p>
            <w:pPr>
              <w:spacing w:after="0"/>
            </w:pPr>
            <w:r/>
            <w:r>
              <w:rPr>
                <w:rFonts w:ascii="Calibri" w:hAnsi="Calibri"/>
                <w:b w:val="0"/>
                <w:sz w:val="17"/>
              </w:rPr>
              <w:t>DocumentTemplateContentDoc link</w:t>
            </w:r>
          </w:p>
        </w:tc>
        <w:tc>
          <w:tcPr>
            <w:tcW w:type="dxa" w:w="6264"/>
            <w:vAlign w:val="center"/>
            <w:tcMar>
              <w:top w:w="80" w:type="dxa"/>
              <w:start w:w="120" w:type="dxa"/>
              <w:bottom w:w="80" w:type="dxa"/>
              <w:end w:w="120" w:type="dxa"/>
            </w:tcMar>
          </w:tcPr>
          <w:p>
            <w:pPr>
              <w:spacing w:after="0"/>
            </w:pPr>
            <w:r/>
            <w:r>
              <w:rPr>
                <w:rFonts w:ascii="Calibri" w:hAnsi="Calibri"/>
                <w:b w:val="0"/>
                <w:sz w:val="17"/>
              </w:rPr>
              <w:t>2ddhG0000001bwnQAA</w:t>
            </w:r>
          </w:p>
        </w:tc>
      </w:tr>
      <w:tr>
        <w:tc>
          <w:tcPr>
            <w:tcW w:type="dxa" w:w="3096"/>
            <w:vAlign w:val="center"/>
            <w:tcMar>
              <w:top w:w="80" w:type="dxa"/>
              <w:start w:w="120" w:type="dxa"/>
              <w:bottom w:w="80" w:type="dxa"/>
              <w:end w:w="120" w:type="dxa"/>
            </w:tcMar>
            <w:shd w:fill="F2F4F7"/>
          </w:tcPr>
          <w:p>
            <w:pPr>
              <w:spacing w:after="0"/>
            </w:pPr>
            <w:r/>
            <w:r>
              <w:rPr>
                <w:rFonts w:ascii="Calibri" w:hAnsi="Calibri"/>
                <w:b w:val="0"/>
                <w:sz w:val="17"/>
              </w:rPr>
              <w:t>Final ContentDocument</w:t>
            </w:r>
          </w:p>
        </w:tc>
        <w:tc>
          <w:tcPr>
            <w:tcW w:type="dxa" w:w="6264"/>
            <w:vAlign w:val="center"/>
            <w:tcMar>
              <w:top w:w="80" w:type="dxa"/>
              <w:start w:w="120" w:type="dxa"/>
              <w:bottom w:w="80" w:type="dxa"/>
              <w:end w:w="120" w:type="dxa"/>
            </w:tcMar>
            <w:shd w:fill="F2F4F7"/>
          </w:tcPr>
          <w:p>
            <w:pPr>
              <w:spacing w:after="0"/>
            </w:pPr>
            <w:r/>
            <w:r>
              <w:rPr>
                <w:rFonts w:ascii="Calibri" w:hAnsi="Calibri"/>
                <w:b w:val="0"/>
                <w:sz w:val="17"/>
              </w:rPr>
              <w:t>069hG000003DZfnQAG</w:t>
            </w:r>
          </w:p>
        </w:tc>
      </w:tr>
      <w:tr>
        <w:tc>
          <w:tcPr>
            <w:tcW w:type="dxa" w:w="3096"/>
            <w:vAlign w:val="center"/>
            <w:tcMar>
              <w:top w:w="80" w:type="dxa"/>
              <w:start w:w="120" w:type="dxa"/>
              <w:bottom w:w="80" w:type="dxa"/>
              <w:end w:w="120" w:type="dxa"/>
            </w:tcMar>
          </w:tcPr>
          <w:p>
            <w:pPr>
              <w:spacing w:after="0"/>
            </w:pPr>
            <w:r/>
            <w:r>
              <w:rPr>
                <w:rFonts w:ascii="Calibri" w:hAnsi="Calibri"/>
                <w:b w:val="0"/>
                <w:sz w:val="17"/>
              </w:rPr>
              <w:t>Final ContentVersion</w:t>
            </w:r>
          </w:p>
        </w:tc>
        <w:tc>
          <w:tcPr>
            <w:tcW w:type="dxa" w:w="6264"/>
            <w:vAlign w:val="center"/>
            <w:tcMar>
              <w:top w:w="80" w:type="dxa"/>
              <w:start w:w="120" w:type="dxa"/>
              <w:bottom w:w="80" w:type="dxa"/>
              <w:end w:w="120" w:type="dxa"/>
            </w:tcMar>
          </w:tcPr>
          <w:p>
            <w:pPr>
              <w:spacing w:after="0"/>
            </w:pPr>
            <w:r/>
            <w:r>
              <w:rPr>
                <w:rFonts w:ascii="Calibri" w:hAnsi="Calibri"/>
                <w:b w:val="0"/>
                <w:sz w:val="17"/>
              </w:rPr>
              <w:t>068hG0000033ObzQAE</w:t>
            </w:r>
          </w:p>
        </w:tc>
      </w:tr>
      <w:tr>
        <w:tc>
          <w:tcPr>
            <w:tcW w:type="dxa" w:w="3096"/>
            <w:vAlign w:val="center"/>
            <w:tcMar>
              <w:top w:w="80" w:type="dxa"/>
              <w:start w:w="120" w:type="dxa"/>
              <w:bottom w:w="80" w:type="dxa"/>
              <w:end w:w="120" w:type="dxa"/>
            </w:tcMar>
            <w:shd w:fill="F2F4F7"/>
          </w:tcPr>
          <w:p>
            <w:pPr>
              <w:spacing w:after="0"/>
            </w:pPr>
            <w:r/>
            <w:r>
              <w:rPr>
                <w:rFonts w:ascii="Calibri" w:hAnsi="Calibri"/>
                <w:b w:val="0"/>
                <w:sz w:val="17"/>
              </w:rPr>
              <w:t>Active OmniScript version</w:t>
            </w:r>
          </w:p>
        </w:tc>
        <w:tc>
          <w:tcPr>
            <w:tcW w:type="dxa" w:w="6264"/>
            <w:vAlign w:val="center"/>
            <w:tcMar>
              <w:top w:w="80" w:type="dxa"/>
              <w:start w:w="120" w:type="dxa"/>
              <w:bottom w:w="80" w:type="dxa"/>
              <w:end w:w="120" w:type="dxa"/>
            </w:tcMar>
            <w:shd w:fill="F2F4F7"/>
          </w:tcPr>
          <w:p>
            <w:pPr>
              <w:spacing w:after="0"/>
            </w:pPr>
            <w:r/>
            <w:r>
              <w:rPr>
                <w:rFonts w:ascii="Calibri" w:hAnsi="Calibri"/>
                <w:b w:val="0"/>
                <w:sz w:val="17"/>
              </w:rPr>
              <w:t>0jNhG0000000umzUAA</w:t>
            </w:r>
          </w:p>
        </w:tc>
      </w:tr>
      <w:tr>
        <w:tc>
          <w:tcPr>
            <w:tcW w:type="dxa" w:w="3096"/>
            <w:vAlign w:val="center"/>
            <w:tcMar>
              <w:top w:w="80" w:type="dxa"/>
              <w:start w:w="120" w:type="dxa"/>
              <w:bottom w:w="80" w:type="dxa"/>
              <w:end w:w="120" w:type="dxa"/>
            </w:tcMar>
          </w:tcPr>
          <w:p>
            <w:pPr>
              <w:spacing w:after="0"/>
            </w:pPr>
            <w:r/>
            <w:r>
              <w:rPr>
                <w:rFonts w:ascii="Calibri" w:hAnsi="Calibri"/>
                <w:b w:val="0"/>
                <w:sz w:val="17"/>
              </w:rPr>
              <w:t>Transform Data Mapper</w:t>
            </w:r>
          </w:p>
        </w:tc>
        <w:tc>
          <w:tcPr>
            <w:tcW w:type="dxa" w:w="6264"/>
            <w:vAlign w:val="center"/>
            <w:tcMar>
              <w:top w:w="80" w:type="dxa"/>
              <w:start w:w="120" w:type="dxa"/>
              <w:bottom w:w="80" w:type="dxa"/>
              <w:end w:w="120" w:type="dxa"/>
            </w:tcMar>
          </w:tcPr>
          <w:p>
            <w:pPr>
              <w:spacing w:after="0"/>
            </w:pPr>
            <w:r/>
            <w:r>
              <w:rPr>
                <w:rFonts w:ascii="Calibri" w:hAnsi="Calibri"/>
                <w:b w:val="0"/>
                <w:sz w:val="17"/>
              </w:rPr>
              <w:t>0jIhG0000000HX7UAM</w:t>
            </w:r>
          </w:p>
        </w:tc>
      </w:tr>
      <w:tr>
        <w:tc>
          <w:tcPr>
            <w:tcW w:type="dxa" w:w="3096"/>
            <w:vAlign w:val="center"/>
            <w:tcMar>
              <w:top w:w="80" w:type="dxa"/>
              <w:start w:w="120" w:type="dxa"/>
              <w:bottom w:w="80" w:type="dxa"/>
              <w:end w:w="120" w:type="dxa"/>
            </w:tcMar>
            <w:shd w:fill="F2F4F7"/>
          </w:tcPr>
          <w:p>
            <w:pPr>
              <w:spacing w:after="0"/>
            </w:pPr>
            <w:r/>
            <w:r>
              <w:rPr>
                <w:rFonts w:ascii="Calibri" w:hAnsi="Calibri"/>
                <w:b w:val="0"/>
                <w:sz w:val="17"/>
              </w:rPr>
              <w:t>Final mapper update</w:t>
            </w:r>
          </w:p>
        </w:tc>
        <w:tc>
          <w:tcPr>
            <w:tcW w:type="dxa" w:w="6264"/>
            <w:vAlign w:val="center"/>
            <w:tcMar>
              <w:top w:w="80" w:type="dxa"/>
              <w:start w:w="120" w:type="dxa"/>
              <w:bottom w:w="80" w:type="dxa"/>
              <w:end w:w="120" w:type="dxa"/>
            </w:tcMar>
            <w:shd w:fill="F2F4F7"/>
          </w:tcPr>
          <w:p>
            <w:pPr>
              <w:spacing w:after="0"/>
            </w:pPr>
            <w:r/>
            <w:r>
              <w:rPr>
                <w:rFonts w:ascii="Calibri" w:hAnsi="Calibri"/>
                <w:b w:val="0"/>
                <w:sz w:val="17"/>
              </w:rPr>
              <w:t>1 whole-list mapping enabled; 12 fan-out mappings disabled</w:t>
            </w:r>
          </w:p>
        </w:tc>
      </w:tr>
      <w:tr>
        <w:tc>
          <w:tcPr>
            <w:tcW w:type="dxa" w:w="3096"/>
            <w:vAlign w:val="center"/>
            <w:tcMar>
              <w:top w:w="80" w:type="dxa"/>
              <w:start w:w="120" w:type="dxa"/>
              <w:bottom w:w="80" w:type="dxa"/>
              <w:end w:w="120" w:type="dxa"/>
            </w:tcMar>
          </w:tcPr>
          <w:p>
            <w:pPr>
              <w:spacing w:after="0"/>
            </w:pPr>
            <w:r/>
            <w:r>
              <w:rPr>
                <w:rFonts w:ascii="Calibri" w:hAnsi="Calibri"/>
                <w:b w:val="0"/>
                <w:sz w:val="17"/>
              </w:rPr>
              <w:t>Apex focused deployment</w:t>
            </w:r>
          </w:p>
        </w:tc>
        <w:tc>
          <w:tcPr>
            <w:tcW w:type="dxa" w:w="6264"/>
            <w:vAlign w:val="center"/>
            <w:tcMar>
              <w:top w:w="80" w:type="dxa"/>
              <w:start w:w="120" w:type="dxa"/>
              <w:bottom w:w="80" w:type="dxa"/>
              <w:end w:w="120" w:type="dxa"/>
            </w:tcMar>
          </w:tcPr>
          <w:p>
            <w:pPr>
              <w:spacing w:after="0"/>
            </w:pPr>
            <w:r/>
            <w:r>
              <w:rPr>
                <w:rFonts w:ascii="Calibri" w:hAnsi="Calibri"/>
                <w:b w:val="0"/>
                <w:sz w:val="17"/>
              </w:rPr>
              <w:t>Serializer and test classes deployed; 3 tests passed; serializer not attached</w:t>
            </w:r>
          </w:p>
        </w:tc>
      </w:tr>
    </w:tbl>
    <w:p>
      <w:pPr>
        <w:spacing w:after="0"/>
      </w:pPr>
    </w:p>
    <w:p>
      <w:pPr>
        <w:pStyle w:val="Heading1"/>
      </w:pPr>
      <w:r>
        <w:t>9. Validation evidence</w:t>
      </w:r>
    </w:p>
    <w:p>
      <w:r>
        <w:t>The final read-only Extract -&gt; Transform dry run returned the following results. These checks prove data shape and conditional routing; visual PDF review confirms final pagination and appearance.</w:t>
      </w:r>
    </w:p>
    <w:tbl>
      <w:tblPr>
        <w:tblW w:type="auto" w:w="0"/>
        <w:jc w:val="center"/>
        <w:tblLayout w:type="fixed"/>
        <w:tblLook w:firstColumn="1" w:firstRow="1" w:lastColumn="0" w:lastRow="0" w:noHBand="0" w:noVBand="1" w:val="04A0"/>
      </w:tblPr>
      <w:tblGrid>
        <w:gridCol w:w="2664"/>
        <w:gridCol w:w="2376"/>
        <w:gridCol w:w="3384"/>
        <w:gridCol w:w="936"/>
      </w:tblGrid>
      <w:tr>
        <w:trPr>
          <w:tblHeader w:val="true"/>
        </w:trPr>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Quote / Context ID</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Scenario</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Dry-run evidence</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8"/>
              </w:rPr>
              <w:t>Result</w:t>
            </w:r>
          </w:p>
        </w:tc>
      </w:tr>
      <w:tr>
        <w:tc>
          <w:tcPr>
            <w:tcW w:type="dxa" w:w="2664"/>
            <w:vAlign w:val="center"/>
            <w:tcMar>
              <w:top w:w="80" w:type="dxa"/>
              <w:start w:w="120" w:type="dxa"/>
              <w:bottom w:w="80" w:type="dxa"/>
              <w:end w:w="120" w:type="dxa"/>
            </w:tcMar>
          </w:tcPr>
          <w:p>
            <w:pPr>
              <w:spacing w:after="0"/>
            </w:pPr>
            <w:r/>
            <w:r>
              <w:rPr>
                <w:rFonts w:ascii="Calibri" w:hAnsi="Calibri"/>
                <w:b w:val="0"/>
                <w:sz w:val="17"/>
              </w:rPr>
              <w:t>Q-37723</w:t>
              <w:br/>
              <w:t>a2NhG000002ktrcUAA</w:t>
            </w:r>
          </w:p>
        </w:tc>
        <w:tc>
          <w:tcPr>
            <w:tcW w:type="dxa" w:w="2376"/>
            <w:vAlign w:val="center"/>
            <w:tcMar>
              <w:top w:w="80" w:type="dxa"/>
              <w:start w:w="120" w:type="dxa"/>
              <w:bottom w:w="80" w:type="dxa"/>
              <w:end w:w="120" w:type="dxa"/>
            </w:tcMar>
          </w:tcPr>
          <w:p>
            <w:pPr>
              <w:spacing w:after="0"/>
            </w:pPr>
            <w:r/>
            <w:r>
              <w:rPr>
                <w:rFonts w:ascii="Calibri" w:hAnsi="Calibri"/>
                <w:b w:val="0"/>
                <w:sz w:val="17"/>
              </w:rPr>
              <w:t>5 groups; Multiple Ship-To = Yes</w:t>
            </w:r>
          </w:p>
        </w:tc>
        <w:tc>
          <w:tcPr>
            <w:tcW w:type="dxa" w:w="3384"/>
            <w:vAlign w:val="center"/>
            <w:tcMar>
              <w:top w:w="80" w:type="dxa"/>
              <w:start w:w="120" w:type="dxa"/>
              <w:bottom w:w="80" w:type="dxa"/>
              <w:end w:w="120" w:type="dxa"/>
            </w:tcMar>
          </w:tcPr>
          <w:p>
            <w:pPr>
              <w:spacing w:after="0"/>
            </w:pPr>
            <w:r/>
            <w:r>
              <w:rPr>
                <w:rFonts w:ascii="Calibri" w:hAnsi="Calibri"/>
                <w:b w:val="0"/>
                <w:sz w:val="17"/>
              </w:rPr>
              <w:t>root Map; groups=5; IF grouped=true; IF multi=true</w:t>
            </w:r>
          </w:p>
        </w:tc>
        <w:tc>
          <w:tcPr>
            <w:tcW w:type="dxa" w:w="936"/>
            <w:vAlign w:val="center"/>
            <w:tcMar>
              <w:top w:w="80" w:type="dxa"/>
              <w:start w:w="120" w:type="dxa"/>
              <w:bottom w:w="80" w:type="dxa"/>
              <w:end w:w="120" w:type="dxa"/>
            </w:tcMar>
          </w:tcPr>
          <w:p>
            <w:pPr>
              <w:spacing w:after="0"/>
            </w:pPr>
            <w:r/>
            <w:r>
              <w:rPr>
                <w:rFonts w:ascii="Calibri" w:hAnsi="Calibri"/>
                <w:b w:val="0"/>
                <w:sz w:val="17"/>
              </w:rPr>
              <w:t>PASS</w:t>
            </w:r>
          </w:p>
        </w:tc>
      </w:tr>
      <w:tr>
        <w:tc>
          <w:tcPr>
            <w:tcW w:type="dxa" w:w="2664"/>
            <w:vAlign w:val="center"/>
            <w:tcMar>
              <w:top w:w="80" w:type="dxa"/>
              <w:start w:w="120" w:type="dxa"/>
              <w:bottom w:w="80" w:type="dxa"/>
              <w:end w:w="120" w:type="dxa"/>
            </w:tcMar>
            <w:shd w:fill="F2F4F7"/>
          </w:tcPr>
          <w:p>
            <w:pPr>
              <w:spacing w:after="0"/>
            </w:pPr>
            <w:r/>
            <w:r>
              <w:rPr>
                <w:rFonts w:ascii="Calibri" w:hAnsi="Calibri"/>
                <w:b w:val="0"/>
                <w:sz w:val="17"/>
              </w:rPr>
              <w:t>Q-37780</w:t>
              <w:br/>
              <w:t>a2NhG000003EetVUAS</w:t>
            </w:r>
          </w:p>
        </w:tc>
        <w:tc>
          <w:tcPr>
            <w:tcW w:type="dxa" w:w="2376"/>
            <w:vAlign w:val="center"/>
            <w:tcMar>
              <w:top w:w="80" w:type="dxa"/>
              <w:start w:w="120" w:type="dxa"/>
              <w:bottom w:w="80" w:type="dxa"/>
              <w:end w:w="120" w:type="dxa"/>
            </w:tcMar>
            <w:shd w:fill="F2F4F7"/>
          </w:tcPr>
          <w:p>
            <w:pPr>
              <w:spacing w:after="0"/>
            </w:pPr>
            <w:r/>
            <w:r>
              <w:rPr>
                <w:rFonts w:ascii="Calibri" w:hAnsi="Calibri"/>
                <w:b w:val="0"/>
                <w:sz w:val="17"/>
              </w:rPr>
              <w:t>5 groups; Multiple Ship-To = No</w:t>
            </w:r>
          </w:p>
        </w:tc>
        <w:tc>
          <w:tcPr>
            <w:tcW w:type="dxa" w:w="3384"/>
            <w:vAlign w:val="center"/>
            <w:tcMar>
              <w:top w:w="80" w:type="dxa"/>
              <w:start w:w="120" w:type="dxa"/>
              <w:bottom w:w="80" w:type="dxa"/>
              <w:end w:w="120" w:type="dxa"/>
            </w:tcMar>
            <w:shd w:fill="F2F4F7"/>
          </w:tcPr>
          <w:p>
            <w:pPr>
              <w:spacing w:after="0"/>
            </w:pPr>
            <w:r/>
            <w:r>
              <w:rPr>
                <w:rFonts w:ascii="Calibri" w:hAnsi="Calibri"/>
                <w:b w:val="0"/>
                <w:sz w:val="17"/>
              </w:rPr>
              <w:t>root Map; groups=5; IF grouped=true; IF no-multi=true</w:t>
            </w:r>
          </w:p>
        </w:tc>
        <w:tc>
          <w:tcPr>
            <w:tcW w:type="dxa" w:w="936"/>
            <w:vAlign w:val="center"/>
            <w:tcMar>
              <w:top w:w="80" w:type="dxa"/>
              <w:start w:w="120" w:type="dxa"/>
              <w:bottom w:w="80" w:type="dxa"/>
              <w:end w:w="120" w:type="dxa"/>
            </w:tcMar>
            <w:shd w:fill="F2F4F7"/>
          </w:tcPr>
          <w:p>
            <w:pPr>
              <w:spacing w:after="0"/>
            </w:pPr>
            <w:r/>
            <w:r>
              <w:rPr>
                <w:rFonts w:ascii="Calibri" w:hAnsi="Calibri"/>
                <w:b w:val="0"/>
                <w:sz w:val="17"/>
              </w:rPr>
              <w:t>PASS</w:t>
            </w:r>
          </w:p>
        </w:tc>
      </w:tr>
      <w:tr>
        <w:tc>
          <w:tcPr>
            <w:tcW w:type="dxa" w:w="2664"/>
            <w:vAlign w:val="center"/>
            <w:tcMar>
              <w:top w:w="80" w:type="dxa"/>
              <w:start w:w="120" w:type="dxa"/>
              <w:bottom w:w="80" w:type="dxa"/>
              <w:end w:w="120" w:type="dxa"/>
            </w:tcMar>
          </w:tcPr>
          <w:p>
            <w:pPr>
              <w:spacing w:after="0"/>
            </w:pPr>
            <w:r/>
            <w:r>
              <w:rPr>
                <w:rFonts w:ascii="Calibri" w:hAnsi="Calibri"/>
                <w:b w:val="0"/>
                <w:sz w:val="17"/>
              </w:rPr>
              <w:t>Q-37640</w:t>
              <w:br/>
              <w:t>a2NhG000002YPkPUAW</w:t>
            </w:r>
          </w:p>
        </w:tc>
        <w:tc>
          <w:tcPr>
            <w:tcW w:type="dxa" w:w="2376"/>
            <w:vAlign w:val="center"/>
            <w:tcMar>
              <w:top w:w="80" w:type="dxa"/>
              <w:start w:w="120" w:type="dxa"/>
              <w:bottom w:w="80" w:type="dxa"/>
              <w:end w:w="120" w:type="dxa"/>
            </w:tcMar>
          </w:tcPr>
          <w:p>
            <w:pPr>
              <w:spacing w:after="0"/>
            </w:pPr>
            <w:r/>
            <w:r>
              <w:rPr>
                <w:rFonts w:ascii="Calibri" w:hAnsi="Calibri"/>
                <w:b w:val="0"/>
                <w:sz w:val="17"/>
              </w:rPr>
              <w:t>Ungrouped ordinary quote</w:t>
            </w:r>
          </w:p>
        </w:tc>
        <w:tc>
          <w:tcPr>
            <w:tcW w:type="dxa" w:w="3384"/>
            <w:vAlign w:val="center"/>
            <w:tcMar>
              <w:top w:w="80" w:type="dxa"/>
              <w:start w:w="120" w:type="dxa"/>
              <w:bottom w:w="80" w:type="dxa"/>
              <w:end w:w="120" w:type="dxa"/>
            </w:tcMar>
          </w:tcPr>
          <w:p>
            <w:pPr>
              <w:spacing w:after="0"/>
            </w:pPr>
            <w:r/>
            <w:r>
              <w:rPr>
                <w:rFonts w:ascii="Calibri" w:hAnsi="Calibri"/>
                <w:b w:val="0"/>
                <w:sz w:val="17"/>
              </w:rPr>
              <w:t>root Map; groups=0; ungrouped lines=4; IF grouped=false</w:t>
            </w:r>
          </w:p>
        </w:tc>
        <w:tc>
          <w:tcPr>
            <w:tcW w:type="dxa" w:w="936"/>
            <w:vAlign w:val="center"/>
            <w:tcMar>
              <w:top w:w="80" w:type="dxa"/>
              <w:start w:w="120" w:type="dxa"/>
              <w:bottom w:w="80" w:type="dxa"/>
              <w:end w:w="120" w:type="dxa"/>
            </w:tcMar>
          </w:tcPr>
          <w:p>
            <w:pPr>
              <w:spacing w:after="0"/>
            </w:pPr>
            <w:r/>
            <w:r>
              <w:rPr>
                <w:rFonts w:ascii="Calibri" w:hAnsi="Calibri"/>
                <w:b w:val="0"/>
                <w:sz w:val="17"/>
              </w:rPr>
              <w:t>PASS</w:t>
            </w:r>
          </w:p>
        </w:tc>
      </w:tr>
    </w:tbl>
    <w:p>
      <w:pPr>
        <w:spacing w:after="0"/>
      </w:pPr>
    </w:p>
    <w:p>
      <w:pPr>
        <w:pStyle w:val="Heading1"/>
      </w:pPr>
      <w:r>
        <w:t>10. How to reproduce and test in the org</w:t>
      </w:r>
    </w:p>
    <w:p>
      <w:pPr>
        <w:pStyle w:val="Heading2"/>
      </w:pPr>
      <w:r>
        <w:t>Where the Context ID comes from</w:t>
      </w:r>
    </w:p>
    <w:p>
      <w:r>
        <w:t>The Context ID is the Salesforce Quote record ID beginning with a2N. It is taken from the quote record URL and pasted into the OmniScript Preview Context ID field.</w:t>
      </w:r>
    </w:p>
    <w:tbl>
      <w:tblPr>
        <w:tblW w:type="auto" w:w="0"/>
        <w:jc w:val="center"/>
        <w:tblLayout w:type="fixed"/>
        <w:tblLook w:firstColumn="1" w:firstRow="1" w:lastColumn="0" w:lastRow="0" w:noHBand="0" w:noVBand="1" w:val="04A0"/>
      </w:tblPr>
      <w:tblGrid>
        <w:gridCol w:w="2160"/>
        <w:gridCol w:w="7200"/>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Quote</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Record URL suffix / Context ID</w:t>
            </w:r>
          </w:p>
        </w:tc>
      </w:tr>
      <w:tr>
        <w:tc>
          <w:tcPr>
            <w:tcW w:type="dxa" w:w="2160"/>
            <w:vAlign w:val="center"/>
            <w:tcMar>
              <w:top w:w="80" w:type="dxa"/>
              <w:start w:w="120" w:type="dxa"/>
              <w:bottom w:w="80" w:type="dxa"/>
              <w:end w:w="120" w:type="dxa"/>
            </w:tcMar>
          </w:tcPr>
          <w:p>
            <w:pPr>
              <w:spacing w:after="0"/>
            </w:pPr>
            <w:r/>
            <w:r>
              <w:rPr>
                <w:rFonts w:ascii="Calibri" w:hAnsi="Calibri"/>
                <w:b w:val="0"/>
                <w:sz w:val="17"/>
              </w:rPr>
              <w:t>Q-37723</w:t>
            </w:r>
          </w:p>
        </w:tc>
        <w:tc>
          <w:tcPr>
            <w:tcW w:type="dxa" w:w="7200"/>
            <w:vAlign w:val="center"/>
            <w:tcMar>
              <w:top w:w="80" w:type="dxa"/>
              <w:start w:w="120" w:type="dxa"/>
              <w:bottom w:w="80" w:type="dxa"/>
              <w:end w:w="120" w:type="dxa"/>
            </w:tcMar>
          </w:tcPr>
          <w:p>
            <w:pPr>
              <w:spacing w:after="0"/>
            </w:pPr>
            <w:r/>
            <w:r>
              <w:rPr>
                <w:rFonts w:ascii="Calibri" w:hAnsi="Calibri"/>
                <w:b w:val="0"/>
                <w:sz w:val="17"/>
              </w:rPr>
              <w:t>a2NhG000002ktrcUAA</w:t>
            </w:r>
          </w:p>
        </w:tc>
      </w:tr>
      <w:tr>
        <w:tc>
          <w:tcPr>
            <w:tcW w:type="dxa" w:w="2160"/>
            <w:vAlign w:val="center"/>
            <w:tcMar>
              <w:top w:w="80" w:type="dxa"/>
              <w:start w:w="120" w:type="dxa"/>
              <w:bottom w:w="80" w:type="dxa"/>
              <w:end w:w="120" w:type="dxa"/>
            </w:tcMar>
            <w:shd w:fill="F2F4F7"/>
          </w:tcPr>
          <w:p>
            <w:pPr>
              <w:spacing w:after="0"/>
            </w:pPr>
            <w:r/>
            <w:r>
              <w:rPr>
                <w:rFonts w:ascii="Calibri" w:hAnsi="Calibri"/>
                <w:b w:val="0"/>
                <w:sz w:val="17"/>
              </w:rPr>
              <w:t>Q-37780</w:t>
            </w:r>
          </w:p>
        </w:tc>
        <w:tc>
          <w:tcPr>
            <w:tcW w:type="dxa" w:w="7200"/>
            <w:vAlign w:val="center"/>
            <w:tcMar>
              <w:top w:w="80" w:type="dxa"/>
              <w:start w:w="120" w:type="dxa"/>
              <w:bottom w:w="80" w:type="dxa"/>
              <w:end w:w="120" w:type="dxa"/>
            </w:tcMar>
            <w:shd w:fill="F2F4F7"/>
          </w:tcPr>
          <w:p>
            <w:pPr>
              <w:spacing w:after="0"/>
            </w:pPr>
            <w:r/>
            <w:r>
              <w:rPr>
                <w:rFonts w:ascii="Calibri" w:hAnsi="Calibri"/>
                <w:b w:val="0"/>
                <w:sz w:val="17"/>
              </w:rPr>
              <w:t>a2NhG000003EetVUAS</w:t>
            </w:r>
          </w:p>
        </w:tc>
      </w:tr>
      <w:tr>
        <w:tc>
          <w:tcPr>
            <w:tcW w:type="dxa" w:w="2160"/>
            <w:vAlign w:val="center"/>
            <w:tcMar>
              <w:top w:w="80" w:type="dxa"/>
              <w:start w:w="120" w:type="dxa"/>
              <w:bottom w:w="80" w:type="dxa"/>
              <w:end w:w="120" w:type="dxa"/>
            </w:tcMar>
          </w:tcPr>
          <w:p>
            <w:pPr>
              <w:spacing w:after="0"/>
            </w:pPr>
            <w:r/>
            <w:r>
              <w:rPr>
                <w:rFonts w:ascii="Calibri" w:hAnsi="Calibri"/>
                <w:b w:val="0"/>
                <w:sz w:val="17"/>
              </w:rPr>
              <w:t>Q-37640</w:t>
            </w:r>
          </w:p>
        </w:tc>
        <w:tc>
          <w:tcPr>
            <w:tcW w:type="dxa" w:w="7200"/>
            <w:vAlign w:val="center"/>
            <w:tcMar>
              <w:top w:w="80" w:type="dxa"/>
              <w:start w:w="120" w:type="dxa"/>
              <w:bottom w:w="80" w:type="dxa"/>
              <w:end w:w="120" w:type="dxa"/>
            </w:tcMar>
          </w:tcPr>
          <w:p>
            <w:pPr>
              <w:spacing w:after="0"/>
            </w:pPr>
            <w:r/>
            <w:r>
              <w:rPr>
                <w:rFonts w:ascii="Calibri" w:hAnsi="Calibri"/>
                <w:b w:val="0"/>
                <w:sz w:val="17"/>
              </w:rPr>
              <w:t>a2NhG000002YPkPUAW</w:t>
            </w:r>
          </w:p>
        </w:tc>
      </w:tr>
    </w:tbl>
    <w:p>
      <w:pPr>
        <w:spacing w:after="0"/>
      </w:pPr>
    </w:p>
    <w:p>
      <w:pPr>
        <w:pStyle w:val="Heading2"/>
      </w:pPr>
      <w:r>
        <w:t>Preview procedure</w:t>
      </w:r>
    </w:p>
    <w:p>
      <w:pPr>
        <w:pStyle w:val="ListNumber"/>
      </w:pPr>
      <w:r>
        <w:t>Open OmniScript Version 2 - Generate Quote Document - SteppedUpPricing.</w:t>
      </w:r>
    </w:p>
    <w:p>
      <w:pPr>
        <w:pStyle w:val="ListNumber"/>
      </w:pPr>
      <w:r>
        <w:t>Click Preview.</w:t>
      </w:r>
    </w:p>
    <w:p>
      <w:pPr>
        <w:pStyle w:val="ListNumber"/>
      </w:pPr>
      <w:r>
        <w:t>Paste the applicable Quote ID into Context ID.</w:t>
      </w:r>
    </w:p>
    <w:p>
      <w:pPr>
        <w:pStyle w:val="ListNumber"/>
      </w:pPr>
      <w:r>
        <w:t>Click the circular refresh button.</w:t>
      </w:r>
    </w:p>
    <w:p>
      <w:pPr>
        <w:pStyle w:val="ListNumber"/>
      </w:pPr>
      <w:r>
        <w:t>Wait for GetQuoteProposalData and GetDocumentTemplate to complete.</w:t>
      </w:r>
    </w:p>
    <w:p>
      <w:pPr>
        <w:pStyle w:val="ListNumber"/>
      </w:pPr>
      <w:r>
        <w:t>Generate or preview the proposal PDF.</w:t>
      </w:r>
    </w:p>
    <w:p>
      <w:pPr>
        <w:pStyle w:val="ListNumber"/>
      </w:pPr>
      <w:r>
        <w:t>Close and reopen Preview between tests if the browser retains a cached template.</w:t>
      </w:r>
    </w:p>
    <w:p>
      <w:pPr>
        <w:pStyle w:val="Heading1"/>
      </w:pPr>
      <w:r>
        <w:t>11. Visual acceptance checklist</w:t>
      </w:r>
    </w:p>
    <w:p>
      <w:pPr>
        <w:pStyle w:val="Heading2"/>
      </w:pPr>
      <w:r>
        <w:t>Q-37723 - grouped, Multiple Ship-To = Yes</w:t>
      </w:r>
    </w:p>
    <w:p>
      <w:pPr>
        <w:pStyle w:val="ListBullet"/>
      </w:pPr>
      <w:r>
        <w:t>Five group sections appear separately.</w:t>
      </w:r>
    </w:p>
    <w:p>
      <w:pPr>
        <w:pStyle w:val="ListBullet"/>
      </w:pPr>
      <w:r>
        <w:t>Group name and service-period dates appear.</w:t>
      </w:r>
    </w:p>
    <w:p>
      <w:pPr>
        <w:pStyle w:val="ListBullet"/>
      </w:pPr>
      <w:r>
        <w:t>Products are under the correct group with no duplicates.</w:t>
      </w:r>
    </w:p>
    <w:p>
      <w:pPr>
        <w:pStyle w:val="ListBullet"/>
      </w:pPr>
      <w:r>
        <w:t>Ship-To Account column is visible.</w:t>
      </w:r>
    </w:p>
    <w:p>
      <w:pPr>
        <w:pStyle w:val="ListBullet"/>
      </w:pPr>
      <w:r>
        <w:t>Product, quantity, billing frequency, description, and price are populated.</w:t>
      </w:r>
    </w:p>
    <w:p>
      <w:pPr>
        <w:pStyle w:val="Heading2"/>
      </w:pPr>
      <w:r>
        <w:t>Q-37780 - grouped, Multiple Ship-To = No</w:t>
      </w:r>
    </w:p>
    <w:p>
      <w:pPr>
        <w:pStyle w:val="ListBullet"/>
      </w:pPr>
      <w:r>
        <w:t>Five group sections appear separately.</w:t>
      </w:r>
    </w:p>
    <w:p>
      <w:pPr>
        <w:pStyle w:val="ListBullet"/>
      </w:pPr>
      <w:r>
        <w:t>Group name and service-period dates appear.</w:t>
      </w:r>
    </w:p>
    <w:p>
      <w:pPr>
        <w:pStyle w:val="ListBullet"/>
      </w:pPr>
      <w:r>
        <w:t>Products are under the correct group with no duplicates.</w:t>
      </w:r>
    </w:p>
    <w:p>
      <w:pPr>
        <w:pStyle w:val="ListBullet"/>
      </w:pPr>
      <w:r>
        <w:t>Ship-To Account column is not present.</w:t>
      </w:r>
    </w:p>
    <w:p>
      <w:pPr>
        <w:pStyle w:val="ListBullet"/>
      </w:pPr>
      <w:r>
        <w:t>All other required line values are populated.</w:t>
      </w:r>
    </w:p>
    <w:p>
      <w:pPr>
        <w:pStyle w:val="Heading2"/>
      </w:pPr>
      <w:r>
        <w:t>Q-37640 - ungrouped regression</w:t>
      </w:r>
    </w:p>
    <w:p>
      <w:pPr>
        <w:pStyle w:val="ListBullet"/>
      </w:pPr>
      <w:r>
        <w:t>No group heading or service-period section appears.</w:t>
      </w:r>
    </w:p>
    <w:p>
      <w:pPr>
        <w:pStyle w:val="ListBullet"/>
      </w:pPr>
      <w:r>
        <w:t>The normal product table appears.</w:t>
      </w:r>
    </w:p>
    <w:p>
      <w:pPr>
        <w:pStyle w:val="ListBullet"/>
      </w:pPr>
      <w:r>
        <w:t>The previous ungrouped layout is preserved.</w:t>
      </w:r>
    </w:p>
    <w:p>
      <w:pPr>
        <w:pStyle w:val="ListBullet"/>
      </w:pPr>
      <w:r>
        <w:t>No empty Group 1 appears.</w:t>
      </w:r>
    </w:p>
    <w:p>
      <w:pPr>
        <w:pStyle w:val="Heading1"/>
      </w:pPr>
      <w:r>
        <w:t>12. Troubleshooting and rollback</w:t>
      </w:r>
    </w:p>
    <w:tbl>
      <w:tblPr>
        <w:tblW w:type="auto" w:w="0"/>
        <w:jc w:val="center"/>
        <w:tblLayout w:type="fixed"/>
        <w:tblLook w:firstColumn="1" w:firstRow="1" w:lastColumn="0" w:lastRow="0" w:noHBand="0" w:noVBand="1" w:val="04A0"/>
      </w:tblPr>
      <w:tblGrid>
        <w:gridCol w:w="2376"/>
        <w:gridCol w:w="6984"/>
      </w:tblGrid>
      <w:tr>
        <w:trPr>
          <w:tblHeader w:val="true"/>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Situation</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8"/>
              </w:rPr>
              <w:t>Action</w:t>
            </w:r>
          </w:p>
        </w:tc>
      </w:tr>
      <w:tr>
        <w:tc>
          <w:tcPr>
            <w:tcW w:type="dxa" w:w="2376"/>
            <w:vAlign w:val="center"/>
            <w:tcMar>
              <w:top w:w="80" w:type="dxa"/>
              <w:start w:w="120" w:type="dxa"/>
              <w:bottom w:w="80" w:type="dxa"/>
              <w:end w:w="120" w:type="dxa"/>
            </w:tcMar>
          </w:tcPr>
          <w:p>
            <w:pPr>
              <w:spacing w:after="0"/>
            </w:pPr>
            <w:r/>
            <w:r>
              <w:rPr>
                <w:rFonts w:ascii="Calibri" w:hAnsi="Calibri"/>
                <w:b w:val="0"/>
                <w:sz w:val="17"/>
              </w:rPr>
              <w:t>Old template appears</w:t>
            </w:r>
          </w:p>
        </w:tc>
        <w:tc>
          <w:tcPr>
            <w:tcW w:type="dxa" w:w="6984"/>
            <w:vAlign w:val="center"/>
            <w:tcMar>
              <w:top w:w="80" w:type="dxa"/>
              <w:start w:w="120" w:type="dxa"/>
              <w:bottom w:w="80" w:type="dxa"/>
              <w:end w:w="120" w:type="dxa"/>
            </w:tcMar>
          </w:tcPr>
          <w:p>
            <w:pPr>
              <w:spacing w:after="0"/>
            </w:pPr>
            <w:r/>
            <w:r>
              <w:rPr>
                <w:rFonts w:ascii="Calibri" w:hAnsi="Calibri"/>
                <w:b w:val="0"/>
                <w:sz w:val="17"/>
              </w:rPr>
              <w:t>Exit Preview, close the OmniScript tab, reopen it, and refresh the Context ID.</w:t>
            </w:r>
          </w:p>
        </w:tc>
      </w:tr>
      <w:tr>
        <w:tc>
          <w:tcPr>
            <w:tcW w:type="dxa" w:w="2376"/>
            <w:vAlign w:val="center"/>
            <w:tcMar>
              <w:top w:w="80" w:type="dxa"/>
              <w:start w:w="120" w:type="dxa"/>
              <w:bottom w:w="80" w:type="dxa"/>
              <w:end w:w="120" w:type="dxa"/>
            </w:tcMar>
            <w:shd w:fill="F2F4F7"/>
          </w:tcPr>
          <w:p>
            <w:pPr>
              <w:spacing w:after="0"/>
            </w:pPr>
            <w:r/>
            <w:r>
              <w:rPr>
                <w:rFonts w:ascii="Calibri" w:hAnsi="Calibri"/>
                <w:b w:val="0"/>
                <w:sz w:val="17"/>
              </w:rPr>
              <w:t>Generic key-value error returns</w:t>
            </w:r>
          </w:p>
        </w:tc>
        <w:tc>
          <w:tcPr>
            <w:tcW w:type="dxa" w:w="6984"/>
            <w:vAlign w:val="center"/>
            <w:tcMar>
              <w:top w:w="80" w:type="dxa"/>
              <w:start w:w="120" w:type="dxa"/>
              <w:bottom w:w="80" w:type="dxa"/>
              <w:end w:w="120" w:type="dxa"/>
            </w:tcMar>
            <w:shd w:fill="F2F4F7"/>
          </w:tcPr>
          <w:p>
            <w:pPr>
              <w:spacing w:after="0"/>
            </w:pPr>
            <w:r/>
            <w:r>
              <w:rPr>
                <w:rFonts w:ascii="Calibri" w:hAnsi="Calibri"/>
                <w:b w:val="0"/>
                <w:sz w:val="17"/>
              </w:rPr>
              <w:t>Inspect the Transform output first. Root must be a Map, not a List.</w:t>
            </w:r>
          </w:p>
        </w:tc>
      </w:tr>
      <w:tr>
        <w:tc>
          <w:tcPr>
            <w:tcW w:type="dxa" w:w="2376"/>
            <w:vAlign w:val="center"/>
            <w:tcMar>
              <w:top w:w="80" w:type="dxa"/>
              <w:start w:w="120" w:type="dxa"/>
              <w:bottom w:w="80" w:type="dxa"/>
              <w:end w:w="120" w:type="dxa"/>
            </w:tcMar>
          </w:tcPr>
          <w:p>
            <w:pPr>
              <w:spacing w:after="0"/>
            </w:pPr>
            <w:r/>
            <w:r>
              <w:rPr>
                <w:rFonts w:ascii="Calibri" w:hAnsi="Calibri"/>
                <w:b w:val="0"/>
                <w:sz w:val="17"/>
              </w:rPr>
              <w:t>Groups missing</w:t>
            </w:r>
          </w:p>
        </w:tc>
        <w:tc>
          <w:tcPr>
            <w:tcW w:type="dxa" w:w="6984"/>
            <w:vAlign w:val="center"/>
            <w:tcMar>
              <w:top w:w="80" w:type="dxa"/>
              <w:start w:w="120" w:type="dxa"/>
              <w:bottom w:w="80" w:type="dxa"/>
              <w:end w:w="120" w:type="dxa"/>
            </w:tcMar>
          </w:tcPr>
          <w:p>
            <w:pPr>
              <w:spacing w:after="0"/>
            </w:pPr>
            <w:r/>
            <w:r>
              <w:rPr>
                <w:rFonts w:ascii="Calibri" w:hAnsi="Calibri"/>
                <w:b w:val="0"/>
                <w:sz w:val="17"/>
              </w:rPr>
              <w:t>Confirm Group is a list and QuoteLine is nested within each Group.</w:t>
            </w:r>
          </w:p>
        </w:tc>
      </w:tr>
      <w:tr>
        <w:tc>
          <w:tcPr>
            <w:tcW w:type="dxa" w:w="2376"/>
            <w:vAlign w:val="center"/>
            <w:tcMar>
              <w:top w:w="80" w:type="dxa"/>
              <w:start w:w="120" w:type="dxa"/>
              <w:bottom w:w="80" w:type="dxa"/>
              <w:end w:w="120" w:type="dxa"/>
            </w:tcMar>
            <w:shd w:fill="F2F4F7"/>
          </w:tcPr>
          <w:p>
            <w:pPr>
              <w:spacing w:after="0"/>
            </w:pPr>
            <w:r/>
            <w:r>
              <w:rPr>
                <w:rFonts w:ascii="Calibri" w:hAnsi="Calibri"/>
                <w:b w:val="0"/>
                <w:sz w:val="17"/>
              </w:rPr>
              <w:t>Wrong Ship-To layout</w:t>
            </w:r>
          </w:p>
        </w:tc>
        <w:tc>
          <w:tcPr>
            <w:tcW w:type="dxa" w:w="6984"/>
            <w:vAlign w:val="center"/>
            <w:tcMar>
              <w:top w:w="80" w:type="dxa"/>
              <w:start w:w="120" w:type="dxa"/>
              <w:bottom w:w="80" w:type="dxa"/>
              <w:end w:w="120" w:type="dxa"/>
            </w:tcMar>
            <w:shd w:fill="F2F4F7"/>
          </w:tcPr>
          <w:p>
            <w:pPr>
              <w:spacing w:after="0"/>
            </w:pPr>
            <w:r/>
            <w:r>
              <w:rPr>
                <w:rFonts w:ascii="Calibri" w:hAnsi="Calibri"/>
                <w:b w:val="0"/>
                <w:sz w:val="17"/>
              </w:rPr>
              <w:t>Check MultipleShipToAccounts and the two conditional flags.</w:t>
            </w:r>
          </w:p>
        </w:tc>
      </w:tr>
      <w:tr>
        <w:tc>
          <w:tcPr>
            <w:tcW w:type="dxa" w:w="2376"/>
            <w:vAlign w:val="center"/>
            <w:tcMar>
              <w:top w:w="80" w:type="dxa"/>
              <w:start w:w="120" w:type="dxa"/>
              <w:bottom w:w="80" w:type="dxa"/>
              <w:end w:w="120" w:type="dxa"/>
            </w:tcMar>
          </w:tcPr>
          <w:p>
            <w:pPr>
              <w:spacing w:after="0"/>
            </w:pPr>
            <w:r/>
            <w:r>
              <w:rPr>
                <w:rFonts w:ascii="Calibri" w:hAnsi="Calibri"/>
                <w:b w:val="0"/>
                <w:sz w:val="17"/>
              </w:rPr>
              <w:t>Rollback required</w:t>
            </w:r>
          </w:p>
        </w:tc>
        <w:tc>
          <w:tcPr>
            <w:tcW w:type="dxa" w:w="6984"/>
            <w:vAlign w:val="center"/>
            <w:tcMar>
              <w:top w:w="80" w:type="dxa"/>
              <w:start w:w="120" w:type="dxa"/>
              <w:bottom w:w="80" w:type="dxa"/>
              <w:end w:w="120" w:type="dxa"/>
            </w:tcMar>
          </w:tcPr>
          <w:p>
            <w:pPr>
              <w:spacing w:after="0"/>
            </w:pPr>
            <w:r/>
            <w:r>
              <w:rPr>
                <w:rFonts w:ascii="Calibri" w:hAnsi="Calibri"/>
                <w:b w:val="0"/>
                <w:sz w:val="17"/>
              </w:rPr>
              <w:t>Relink DocumentTemplateContentDoc 2ddhG0000001bwnQAA to a previous ContentDocument and restore the backed-up mapper item values.</w:t>
            </w:r>
          </w:p>
        </w:tc>
      </w:tr>
      <w:tr>
        <w:tc>
          <w:tcPr>
            <w:tcW w:type="dxa" w:w="2376"/>
            <w:vAlign w:val="center"/>
            <w:tcMar>
              <w:top w:w="80" w:type="dxa"/>
              <w:start w:w="120" w:type="dxa"/>
              <w:bottom w:w="80" w:type="dxa"/>
              <w:end w:w="120" w:type="dxa"/>
            </w:tcMar>
            <w:shd w:fill="F2F4F7"/>
          </w:tcPr>
          <w:p>
            <w:pPr>
              <w:spacing w:after="0"/>
            </w:pPr>
            <w:r/>
            <w:r>
              <w:rPr>
                <w:rFonts w:ascii="Calibri" w:hAnsi="Calibri"/>
                <w:b w:val="0"/>
                <w:sz w:val="17"/>
              </w:rPr>
              <w:t>Unused Apex classes</w:t>
            </w:r>
          </w:p>
        </w:tc>
        <w:tc>
          <w:tcPr>
            <w:tcW w:type="dxa" w:w="6984"/>
            <w:vAlign w:val="center"/>
            <w:tcMar>
              <w:top w:w="80" w:type="dxa"/>
              <w:start w:w="120" w:type="dxa"/>
              <w:bottom w:w="80" w:type="dxa"/>
              <w:end w:w="120" w:type="dxa"/>
            </w:tcMar>
            <w:shd w:fill="F2F4F7"/>
          </w:tcPr>
          <w:p>
            <w:pPr>
              <w:spacing w:after="0"/>
            </w:pPr>
            <w:r/>
            <w:r>
              <w:rPr>
                <w:rFonts w:ascii="Calibri" w:hAnsi="Calibri"/>
                <w:b w:val="0"/>
                <w:sz w:val="17"/>
              </w:rPr>
              <w:t>CPQQuoteProposalOutputSerializer and its test are not connected. They can be removed in a separate cleanup change after stakeholder approval.</w:t>
            </w:r>
          </w:p>
        </w:tc>
      </w:tr>
    </w:tbl>
    <w:p>
      <w:pPr>
        <w:spacing w:after="0"/>
      </w:pPr>
    </w:p>
    <w:p>
      <w:pPr>
        <w:pStyle w:val="Heading1"/>
      </w:pPr>
      <w:r>
        <w:t>13. Final status</w:t>
      </w:r>
    </w:p>
    <w:tbl>
      <w:tblPr>
        <w:tblW w:type="auto" w:w="0"/>
        <w:jc w:val="center"/>
        <w:tblLook w:firstColumn="1" w:firstRow="1" w:lastColumn="0" w:lastRow="0" w:noHBand="0" w:noVBand="1" w:val="04A0"/>
      </w:tblPr>
      <w:tblGrid>
        <w:gridCol w:w="9360"/>
      </w:tblGrid>
      <w:tr>
        <w:tc>
          <w:tcPr>
            <w:tcW w:type="dxa" w:w="9360"/>
            <w:shd w:fill="E2F0D9"/>
            <w:tcMar>
              <w:top w:w="140" w:type="dxa"/>
              <w:start w:w="160" w:type="dxa"/>
              <w:bottom w:w="140" w:type="dxa"/>
              <w:end w:w="160" w:type="dxa"/>
            </w:tcMar>
          </w:tcPr>
          <w:p>
            <w:r/>
          </w:p>
          <w:p>
            <w:pPr>
              <w:spacing w:after="60"/>
            </w:pPr>
            <w:r>
              <w:rPr>
                <w:b/>
                <w:color w:val="17365D"/>
              </w:rPr>
              <w:t>Ready for stakeholder handoff</w:t>
            </w:r>
          </w:p>
          <w:p>
            <w:pPr>
              <w:spacing w:after="0"/>
            </w:pPr>
            <w:r>
              <w:t>The Partial sandbox implementation is complete. All three Extract/Transform scenarios passed with the expected root structure, group counts, line counts, and conditional flags. The active template is v5. Final business acceptance consists of confirming the generated PDFs visually using the checklist above.</w:t>
            </w:r>
          </w:p>
        </w:tc>
      </w:tr>
    </w:tbl>
    <w:p>
      <w:pPr>
        <w:spacing w:after="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Stepped-Up Pricing Quote Document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FLYWIRE PARTIAL SANDBOX  |  IMPLEMENTATION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