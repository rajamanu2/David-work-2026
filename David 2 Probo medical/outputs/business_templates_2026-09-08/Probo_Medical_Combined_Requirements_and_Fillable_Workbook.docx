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PROBO MEDICAL</w:t>
      </w:r>
    </w:p>
    <w:p>
      <w:pPr>
        <w:pStyle w:val="Title"/>
      </w:pPr>
      <w:r>
        <w:t>Business Requirements</w:t>
        <w:br/>
        <w:t>Discussion and Approval</w:t>
      </w:r>
    </w:p>
    <w:p>
      <w:r>
        <w:t>A reusable template for business stakeholders and leadership</w:t>
      </w:r>
    </w:p>
    <w:p>
      <w:pPr>
        <w:pStyle w:val="Heading2"/>
      </w:pPr>
      <w:r>
        <w:t>Initiative</w:t>
      </w:r>
    </w:p>
    <w:p>
      <w:pPr>
        <w:spacing w:after="360"/>
      </w:pPr>
      <w:r>
        <w:rPr>
          <w:i/>
          <w:color w:val="526477"/>
        </w:rPr>
        <w:t>[Enter the business initiative or process name]</w:t>
      </w:r>
    </w:p>
    <w:p>
      <w:r>
        <w:t>Prepared for  [Business owner and stakeholders]</w:t>
        <w:br/>
        <w:t>Prepared by  [Name and role]</w:t>
        <w:br/>
        <w:t>Meeting date  [Date]     Version  [Number]     Status  [Draft / In review / Approved]</w:t>
      </w:r>
    </w:p>
    <w:p>
      <w:pPr>
        <w:pStyle w:val="Heading2"/>
      </w:pPr>
      <w:r>
        <w:t>Purpose of the discussion</w:t>
      </w:r>
    </w:p>
    <w:p>
      <w:r>
        <w:t>Agree the business need, the outcome that matters and the requirements the team must meet. Use the completed document to confirm scope, assign ownership and request approval to proceed.</w:t>
      </w:r>
    </w:p>
    <w:p>
      <w:pPr>
        <w:pStyle w:val="Heading2"/>
      </w:pPr>
      <w:r>
        <w:t>Discussion route</w:t>
      </w:r>
    </w:p>
    <w:tbl>
      <w:tblPr>
        <w:tblW w:type="auto" w:w="0"/>
        <w:jc w:val="center"/>
        <w:tblLayout w:type="fixed"/>
        <w:tblLook w:firstColumn="1" w:firstRow="1" w:lastColumn="0" w:lastRow="0" w:noHBand="0" w:noVBand="1" w:val="04A0"/>
      </w:tblPr>
      <w:tblGrid>
        <w:gridCol w:w="936"/>
        <w:gridCol w:w="7992"/>
        <w:gridCol w:w="1008"/>
      </w:tblGrid>
      <w:tr>
        <w:trPr>
          <w:cantSplit/>
          <w:tblHeader/>
        </w:trPr>
        <w:tc>
          <w:tcPr>
            <w:tcW w:type="dxa" w:w="93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Section</w:t>
            </w:r>
          </w:p>
        </w:tc>
        <w:tc>
          <w:tcPr>
            <w:tcW w:type="dxa" w:w="799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conversation</w:t>
            </w:r>
          </w:p>
        </w:tc>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Page</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to improve and why</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02</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Who is affected and how work happens today</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03</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is included and how work should change</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04</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the business needs the solution to do</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5</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How we will confirm it works</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06</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a decision or approval</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7</w:t>
            </w:r>
          </w:p>
        </w:tc>
      </w:tr>
    </w:tbl>
    <w:p>
      <w:pPr>
        <w:spacing w:after="0"/>
      </w:pPr>
    </w:p>
    <w:p>
      <w:r>
        <w:t>Replace the bracketed prompts during preparation or the meeting. Keep open points visible with an owner and due date. All examples are illustrative and require business agreement.</w:t>
      </w:r>
    </w:p>
    <w:p>
      <w:r>
        <w:br w:type="page"/>
      </w:r>
    </w:p>
    <w:p>
      <w:pPr>
        <w:spacing w:after="140"/>
      </w:pPr>
      <w:r>
        <w:rPr>
          <w:b/>
          <w:sz w:val="18"/>
        </w:rPr>
        <w:t>01  /  BUSINESS DISCUSSION</w:t>
      </w:r>
    </w:p>
    <w:p>
      <w:pPr>
        <w:pStyle w:val="Heading1"/>
      </w:pPr>
      <w:r>
        <w:t>The business need</w:t>
      </w:r>
    </w:p>
    <w:p>
      <w:r>
        <w:t>Start with the business outcome. This page becomes the summary for leadership once the discussion is complete.</w:t>
      </w:r>
    </w:p>
    <w:p>
      <w:pPr>
        <w:pStyle w:val="Heading2"/>
      </w:pPr>
      <w:r>
        <w:t>What problem are we solving</w:t>
      </w:r>
    </w:p>
    <w:p>
      <w:pPr>
        <w:spacing w:after="360"/>
      </w:pPr>
      <w:r>
        <w:rPr>
          <w:i/>
          <w:color w:val="526477"/>
        </w:rPr>
        <w:t>[Describe the issue, who experiences it and when it occurs]</w:t>
      </w:r>
    </w:p>
    <w:p>
      <w:pPr>
        <w:pStyle w:val="Heading2"/>
      </w:pPr>
      <w:r>
        <w:t>Why does this matter now</w:t>
      </w:r>
    </w:p>
    <w:p>
      <w:pPr>
        <w:spacing w:after="360"/>
      </w:pPr>
      <w:r>
        <w:rPr>
          <w:i/>
          <w:color w:val="526477"/>
        </w:rPr>
        <w:t>[Explain the impact on customers, teams, turnaround time, quality or cost]</w:t>
      </w:r>
    </w:p>
    <w:p>
      <w:pPr>
        <w:pStyle w:val="Heading2"/>
      </w:pPr>
      <w:r>
        <w:t>What should be different</w:t>
      </w:r>
    </w:p>
    <w:p>
      <w:pPr>
        <w:spacing w:after="360"/>
      </w:pPr>
      <w:r>
        <w:rPr>
          <w:i/>
          <w:color w:val="526477"/>
        </w:rPr>
        <w:t>[Describe the desired outcome in plain business language]</w:t>
      </w:r>
    </w:p>
    <w:p>
      <w:pPr>
        <w:pStyle w:val="Heading2"/>
      </w:pPr>
      <w:r>
        <w:t>How success will be measured</w:t>
      </w:r>
    </w:p>
    <w:tbl>
      <w:tblPr>
        <w:tblW w:type="auto" w:w="0"/>
        <w:jc w:val="center"/>
        <w:tblLayout w:type="fixed"/>
        <w:tblLook w:firstColumn="1" w:firstRow="1" w:lastColumn="0" w:lastRow="0" w:noHBand="0" w:noVBand="1" w:val="04A0"/>
      </w:tblPr>
      <w:tblGrid>
        <w:gridCol w:w="2160"/>
        <w:gridCol w:w="3744"/>
        <w:gridCol w:w="4032"/>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position</w:t>
            </w:r>
          </w:p>
        </w:tc>
        <w:tc>
          <w:tcPr>
            <w:tcW w:type="dxa" w:w="40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1]</w:t>
            </w:r>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2]</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bl>
    <w:p>
      <w:pPr>
        <w:spacing w:after="0"/>
      </w:pPr>
    </w:p>
    <w:p>
      <w:pPr>
        <w:pStyle w:val="Heading2"/>
      </w:pPr>
      <w:r>
        <w:t>Decision needed from leadership</w:t>
      </w:r>
    </w:p>
    <w:p>
      <w:pPr>
        <w:spacing w:after="200"/>
      </w:pPr>
      <w:r>
        <w:rPr>
          <w:i/>
          <w:color w:val="526477"/>
        </w:rPr>
        <w:t>[State the approval, priority or resource decision and the date needed]</w:t>
      </w:r>
    </w:p>
    <w:p>
      <w:r>
        <w:t>Benefit owner  [Name]     Business sponsor  [Name]</w:t>
      </w:r>
    </w:p>
    <w:p>
      <w:r>
        <w:br w:type="page"/>
      </w:r>
    </w:p>
    <w:p>
      <w:pPr>
        <w:spacing w:after="140"/>
      </w:pPr>
      <w:r>
        <w:rPr>
          <w:b/>
          <w:sz w:val="18"/>
        </w:rPr>
        <w:t>02  /  BUSINESS DISCUSSION</w:t>
      </w:r>
    </w:p>
    <w:p>
      <w:pPr>
        <w:pStyle w:val="Heading1"/>
      </w:pPr>
      <w:r>
        <w:t>People and the current process</w:t>
      </w:r>
    </w:p>
    <w:p>
      <w:r>
        <w:t>Invite the people who perform the work and those who receive its output. Capture how the process operates in practice.</w:t>
      </w:r>
    </w:p>
    <w:tbl>
      <w:tblPr>
        <w:tblW w:type="auto" w:w="0"/>
        <w:jc w:val="center"/>
        <w:tblLayout w:type="fixed"/>
        <w:tblLook w:firstColumn="1" w:firstRow="1" w:lastColumn="0" w:lastRow="0" w:noHBand="0" w:noVBand="1" w:val="04A0"/>
      </w:tblPr>
      <w:tblGrid>
        <w:gridCol w:w="2304"/>
        <w:gridCol w:w="5472"/>
        <w:gridCol w:w="216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Stakeholder</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 in the discussion</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Owns the outcome and priorities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Process users</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Explain tasks and exceptions</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Confirms feasibility and data needs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 or approver</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Resolves trade-offs and approves scope</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Walk through the work today</w:t>
      </w:r>
    </w:p>
    <w:p>
      <w:pPr>
        <w:spacing w:after="400"/>
      </w:pPr>
      <w:r>
        <w:rPr>
          <w:i/>
          <w:color w:val="526477"/>
        </w:rPr>
        <w:t>[What starts the work? What are the main steps, systems and handoffs?]</w:t>
      </w:r>
    </w:p>
    <w:p>
      <w:pPr>
        <w:pStyle w:val="Heading2"/>
      </w:pPr>
      <w:r>
        <w:t>Where does the process become difficult</w:t>
      </w:r>
    </w:p>
    <w:p>
      <w:pPr>
        <w:spacing w:after="400"/>
      </w:pPr>
      <w:r>
        <w:rPr>
          <w:i/>
          <w:color w:val="526477"/>
        </w:rPr>
        <w:t>[Identify delays, repeat work, missing information and common exceptions]</w:t>
      </w:r>
    </w:p>
    <w:p>
      <w:pPr>
        <w:pStyle w:val="Heading2"/>
      </w:pPr>
      <w:r>
        <w:t>What evidence supports the issue</w:t>
      </w:r>
    </w:p>
    <w:p>
      <w:pPr>
        <w:spacing w:after="200"/>
      </w:pPr>
      <w:r>
        <w:rPr>
          <w:i/>
          <w:color w:val="526477"/>
        </w:rPr>
        <w:t>[Reference examples, volumes, timings, reports or stakeholder feedback]</w:t>
      </w:r>
    </w:p>
    <w:p>
      <w:pPr>
        <w:pStyle w:val="Heading2"/>
      </w:pPr>
      <w:r>
        <w:t>Prompts for the conversation</w:t>
      </w:r>
    </w:p>
    <w:p>
      <w:r>
        <w:t>Who receives the request? What must be known before work starts? Who makes decisions? What happens when information is missing? How is completion communicated?</w:t>
      </w:r>
    </w:p>
    <w:p>
      <w:r>
        <w:t>For relevant Probo Medical initiatives, consider service intake, equipment identification, evaluation, repair approvals, parts, returns, shipment handoffs or reporting. Confirm which areas apply.</w:t>
      </w:r>
    </w:p>
    <w:p>
      <w:r>
        <w:br w:type="page"/>
      </w:r>
    </w:p>
    <w:p>
      <w:pPr>
        <w:spacing w:after="140"/>
      </w:pPr>
      <w:r>
        <w:rPr>
          <w:b/>
          <w:sz w:val="18"/>
        </w:rPr>
        <w:t>03  /  BUSINESS DISCUSSION</w:t>
      </w:r>
    </w:p>
    <w:p>
      <w:pPr>
        <w:pStyle w:val="Heading1"/>
      </w:pPr>
      <w:r>
        <w:t>Scope and future process</w:t>
      </w:r>
    </w:p>
    <w:p>
      <w:r>
        <w:t>Agree the boundaries before discussing detailed functionality. Identify the business changes as well as the system changes.</w:t>
      </w:r>
    </w:p>
    <w:p>
      <w:pPr>
        <w:pStyle w:val="Heading2"/>
      </w:pPr>
      <w:r>
        <w:t>Included in this initiative</w:t>
      </w:r>
    </w:p>
    <w:p>
      <w:pPr>
        <w:spacing w:after="280"/>
      </w:pPr>
      <w:r>
        <w:rPr>
          <w:i/>
          <w:color w:val="526477"/>
        </w:rPr>
        <w:t>[List the processes, teams, sites, data and channels covered]</w:t>
      </w:r>
    </w:p>
    <w:p>
      <w:pPr>
        <w:pStyle w:val="Heading2"/>
      </w:pPr>
      <w:r>
        <w:t>Outside this initiative</w:t>
      </w:r>
    </w:p>
    <w:p>
      <w:pPr>
        <w:spacing w:after="280"/>
      </w:pPr>
      <w:r>
        <w:rPr>
          <w:i/>
          <w:color w:val="526477"/>
        </w:rPr>
        <w:t>[List exclusions and any work deferred to a later phase]</w:t>
      </w:r>
    </w:p>
    <w:p>
      <w:pPr>
        <w:pStyle w:val="Heading2"/>
      </w:pPr>
      <w:r>
        <w:t>The future way of working</w:t>
      </w:r>
    </w:p>
    <w:tbl>
      <w:tblPr>
        <w:tblW w:type="auto" w:w="0"/>
        <w:jc w:val="center"/>
        <w:tblLayout w:type="fixed"/>
        <w:tblLook w:firstColumn="1" w:firstRow="1" w:lastColumn="0" w:lastRow="0" w:noHBand="0" w:noVBand="1" w:val="04A0"/>
      </w:tblPr>
      <w:tblGrid>
        <w:gridCol w:w="2304"/>
        <w:gridCol w:w="2160"/>
        <w:gridCol w:w="5472"/>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Stage</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Responsible role</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outcome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Receive and validate</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[Valid inputs and an accepted request]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Perform and review</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[Completed work and required approval]</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 and hand over</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[Confirmed output and recipient notified]</w:t>
            </w:r>
          </w:p>
        </w:tc>
      </w:tr>
    </w:tbl>
    <w:p>
      <w:pPr>
        <w:spacing w:after="0"/>
      </w:pPr>
    </w:p>
    <w:p>
      <w:pPr>
        <w:pStyle w:val="Heading2"/>
      </w:pPr>
      <w:r>
        <w:t>Rules and exceptions</w:t>
      </w:r>
    </w:p>
    <w:p>
      <w:pPr>
        <w:spacing w:after="200"/>
      </w:pPr>
      <w:r>
        <w:rPr>
          <w:i/>
          <w:color w:val="526477"/>
        </w:rPr>
        <w:t>[What must be checked, who may approve, and when should work stop or escalate?]</w:t>
      </w:r>
    </w:p>
    <w:p>
      <w:pPr>
        <w:pStyle w:val="Heading2"/>
      </w:pPr>
      <w:r>
        <w:t>Constraints and dependencies</w:t>
      </w:r>
    </w:p>
    <w:p>
      <w:pPr>
        <w:spacing w:after="200"/>
      </w:pPr>
      <w:r>
        <w:rPr>
          <w:i/>
          <w:color w:val="526477"/>
        </w:rPr>
        <w:t>[Record deadlines, budget, resources, other teams and assumptions to confirm]</w:t>
      </w:r>
    </w:p>
    <w:p>
      <w:r>
        <w:t>Process owner  [Name]     Supporting process map or work instruction  [Reference]</w:t>
      </w:r>
    </w:p>
    <w:p>
      <w:r>
        <w:br w:type="page"/>
      </w:r>
    </w:p>
    <w:p>
      <w:pPr>
        <w:spacing w:after="140"/>
      </w:pPr>
      <w:r>
        <w:rPr>
          <w:b/>
          <w:sz w:val="18"/>
        </w:rPr>
        <w:t>04  /  BUSINESS DISCUSSION</w:t>
      </w:r>
    </w:p>
    <w:p>
      <w:pPr>
        <w:pStyle w:val="Heading1"/>
      </w:pPr>
      <w:r>
        <w:t>Business requirement record</w:t>
      </w:r>
    </w:p>
    <w:p>
      <w:r>
        <w:t>Use one record for each distinct requirement. Duplicate this page as needed and give every requirement a stable reference.</w:t>
      </w:r>
    </w:p>
    <w:p>
      <w:r>
        <w:t>Reference  [BR-001]     Owner  [Name]     Priority  [Must / Should / Could / Deferred]</w:t>
      </w:r>
    </w:p>
    <w:p>
      <w:pPr>
        <w:pStyle w:val="Heading2"/>
      </w:pPr>
      <w:r>
        <w:t>Requirement title</w:t>
      </w:r>
    </w:p>
    <w:p>
      <w:pPr>
        <w:spacing w:after="200"/>
      </w:pPr>
      <w:r>
        <w:rPr>
          <w:i/>
          <w:color w:val="526477"/>
        </w:rPr>
        <w:t>[Use a short name that business users recognize]</w:t>
      </w:r>
    </w:p>
    <w:p>
      <w:pPr>
        <w:pStyle w:val="Heading2"/>
      </w:pPr>
      <w:r>
        <w:t>The business need</w:t>
      </w:r>
    </w:p>
    <w:p>
      <w:pPr>
        <w:spacing w:after="280"/>
      </w:pPr>
      <w:r>
        <w:rPr>
          <w:i/>
          <w:color w:val="526477"/>
        </w:rPr>
        <w:t>[As a [role], I need [capability], so that [business outcome]]</w:t>
      </w:r>
    </w:p>
    <w:p>
      <w:pPr>
        <w:pStyle w:val="Heading2"/>
      </w:pPr>
      <w:r>
        <w:t>Rules data and access</w:t>
      </w:r>
    </w:p>
    <w:p>
      <w:pPr>
        <w:spacing w:after="280"/>
      </w:pPr>
      <w:r>
        <w:rPr>
          <w:i/>
          <w:color w:val="526477"/>
        </w:rPr>
        <w:t>[Specify required information, allowed roles, decisions and exception behavior]</w:t>
      </w:r>
    </w:p>
    <w:p>
      <w:pPr>
        <w:pStyle w:val="Heading2"/>
      </w:pPr>
      <w:r>
        <w:t>Acceptance criteria</w:t>
      </w:r>
    </w:p>
    <w:p>
      <w:pPr>
        <w:spacing w:after="280"/>
      </w:pPr>
      <w:r>
        <w:rPr>
          <w:i/>
          <w:color w:val="526477"/>
        </w:rPr>
        <w:t>[Given [starting condition], when [action], then [observable result]]</w:t>
      </w:r>
    </w:p>
    <w:p>
      <w:pPr>
        <w:pStyle w:val="Heading2"/>
      </w:pPr>
      <w:r>
        <w:t>Source and dependencies</w:t>
      </w:r>
    </w:p>
    <w:p>
      <w:pPr>
        <w:spacing w:after="200"/>
      </w:pPr>
      <w:r>
        <w:rPr>
          <w:i/>
          <w:color w:val="526477"/>
        </w:rPr>
        <w:t>[Who requested this? What evidence or other requirements does it depend on?]</w:t>
      </w:r>
    </w:p>
    <w:p>
      <w:pPr>
        <w:pStyle w:val="Heading2"/>
      </w:pPr>
      <w:r>
        <w:t>Illustrative example</w:t>
      </w:r>
    </w:p>
    <w:p>
      <w:r>
        <w:t>A service coordinator needs missing request information identified before handoff so that the receiving team can act on the request. If an agreed required input is absent, submission identifies the missing item and prevents the request from advancing. The business owner defines the required inputs and permitted exceptions.</w:t>
      </w:r>
    </w:p>
    <w:p>
      <w:r>
        <w:t>Review status  [Proposed / Reviewed / Approved / Deferred]</w:t>
        <w:br/>
        <w:t>Decision and date  [Record the agreement or remaining question]</w:t>
      </w:r>
    </w:p>
    <w:p>
      <w:r>
        <w:br w:type="page"/>
      </w:r>
    </w:p>
    <w:p>
      <w:pPr>
        <w:spacing w:after="140"/>
      </w:pPr>
      <w:r>
        <w:rPr>
          <w:b/>
          <w:sz w:val="18"/>
        </w:rPr>
        <w:t>05  /  BUSINESS DISCUSSION</w:t>
      </w:r>
    </w:p>
    <w:p>
      <w:pPr>
        <w:pStyle w:val="Heading1"/>
      </w:pPr>
      <w:r>
        <w:t>Validation and readiness</w:t>
      </w:r>
    </w:p>
    <w:p>
      <w:r>
        <w:t>Agree the evidence that will demonstrate each requirement is met. Include exceptions and access checks as well as the normal process.</w:t>
      </w:r>
    </w:p>
    <w:tbl>
      <w:tblPr>
        <w:tblW w:type="auto" w:w="0"/>
        <w:jc w:val="center"/>
        <w:tblLayout w:type="fixed"/>
        <w:tblLook w:firstColumn="1" w:firstRow="1" w:lastColumn="0" w:lastRow="0" w:noHBand="0" w:noVBand="1" w:val="04A0"/>
      </w:tblPr>
      <w:tblGrid>
        <w:gridCol w:w="1512"/>
        <w:gridCol w:w="6840"/>
        <w:gridCol w:w="1584"/>
      </w:tblGrid>
      <w:tr>
        <w:trPr>
          <w:cantSplit/>
          <w:tblHeader/>
        </w:trPr>
        <w:tc>
          <w:tcPr>
            <w:tcW w:type="dxa" w:w="15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w:t>
            </w:r>
          </w:p>
        </w:tc>
        <w:tc>
          <w:tcPr>
            <w:tcW w:type="dxa" w:w="684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test and expected result</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[Normal scenario and measurable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[Missing input or rejected approval and expected result]</w:t>
            </w:r>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[BR-002]</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[Access restriction or failed handoff and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Test arrangements</w:t>
      </w:r>
    </w:p>
    <w:p>
      <w:pPr>
        <w:spacing w:after="200"/>
      </w:pPr>
      <w:r>
        <w:rPr>
          <w:i/>
          <w:color w:val="526477"/>
        </w:rPr>
        <w:t>[Confirm the environment, representative users, test data, dates and evidence location]</w:t>
      </w:r>
    </w:p>
    <w:p>
      <w:pPr>
        <w:pStyle w:val="Heading2"/>
      </w:pPr>
      <w:r>
        <w:t>Acceptance threshold</w:t>
      </w:r>
    </w:p>
    <w:p>
      <w:pPr>
        <w:spacing w:after="200"/>
      </w:pPr>
      <w:r>
        <w:rPr>
          <w:i/>
          <w:color w:val="526477"/>
        </w:rPr>
        <w:t>[State which tests must pass, how defects are handled and who accepts the outcome]</w:t>
      </w:r>
    </w:p>
    <w:p>
      <w:pPr>
        <w:pStyle w:val="Heading2"/>
      </w:pPr>
      <w:r>
        <w:t>Business readiness</w:t>
      </w:r>
    </w:p>
    <w:tbl>
      <w:tblPr>
        <w:tblW w:type="auto" w:w="0"/>
        <w:jc w:val="center"/>
        <w:tblLayout w:type="fixed"/>
        <w:tblLook w:firstColumn="1" w:firstRow="1" w:lastColumn="0" w:lastRow="0" w:noHBand="0" w:noVBand="1" w:val="04A0"/>
      </w:tblPr>
      <w:tblGrid>
        <w:gridCol w:w="2160"/>
        <w:gridCol w:w="5472"/>
        <w:gridCol w:w="2304"/>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Area</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must be ready</w:t>
            </w:r>
          </w:p>
        </w:tc>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[Verified steps, controls and exception routes]</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Training and communication</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[Audience, materials and delivery approach]</w:t>
            </w:r>
          </w:p>
        </w:tc>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and measurement</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route and benefit review plan]</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r>
        <w:t>Coverage review  [Confirm applicable needs for reporting, data quality, access, integrations, performance, accessibility, audit evidence and retention ownership.]</w:t>
      </w:r>
    </w:p>
    <w:p>
      <w:r>
        <w:br w:type="page"/>
      </w:r>
    </w:p>
    <w:p>
      <w:pPr>
        <w:spacing w:after="140"/>
      </w:pPr>
      <w:r>
        <w:rPr>
          <w:b/>
          <w:sz w:val="18"/>
        </w:rPr>
        <w:t>06  /  BUSINESS DISCUSSION</w:t>
      </w:r>
    </w:p>
    <w:p>
      <w:pPr>
        <w:pStyle w:val="Heading1"/>
      </w:pPr>
      <w:r>
        <w:t>Decisions and approval</w:t>
      </w:r>
    </w:p>
    <w:p>
      <w:r>
        <w:t>Close the discussion with clear actions and an explicit decision. Record conditions and unresolved items before establishing the requirements baseline.</w:t>
      </w:r>
    </w:p>
    <w:p>
      <w:pPr>
        <w:pStyle w:val="Heading2"/>
      </w:pPr>
      <w:r>
        <w:t>Open questions actions and risks</w:t>
      </w:r>
    </w:p>
    <w:tbl>
      <w:tblPr>
        <w:tblW w:type="auto" w:w="0"/>
        <w:jc w:val="center"/>
        <w:tblLayout w:type="fixed"/>
        <w:tblLook w:firstColumn="1" w:firstRow="1" w:lastColumn="0" w:lastRow="0" w:noHBand="0" w:noVBand="1" w:val="04A0"/>
      </w:tblPr>
      <w:tblGrid>
        <w:gridCol w:w="1296"/>
        <w:gridCol w:w="6120"/>
        <w:gridCol w:w="2520"/>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Reference</w:t>
            </w:r>
          </w:p>
        </w:tc>
        <w:tc>
          <w:tcPr>
            <w:tcW w:type="dxa" w:w="61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Question action or risk</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[Q-01]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[Open question and affected requirement]</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[A-01]</w:t>
            </w:r>
          </w:p>
        </w:tc>
        <w:tc>
          <w:tcPr>
            <w:tcW w:type="dxa" w:w="61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[Action needed before approval]</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[Risk, impact and mitigation]</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Recommendation and decision</w:t>
      </w:r>
    </w:p>
    <w:p>
      <w:pPr>
        <w:spacing w:after="200"/>
      </w:pPr>
      <w:r>
        <w:rPr>
          <w:i/>
          <w:color w:val="526477"/>
        </w:rPr>
        <w:t>[Proceed / Rework / Defer; explain the reason and any conditions]</w:t>
      </w:r>
    </w:p>
    <w:p>
      <w:pPr>
        <w:pStyle w:val="Heading2"/>
      </w:pPr>
      <w:r>
        <w:t>Business sign off</w:t>
      </w:r>
    </w:p>
    <w:tbl>
      <w:tblPr>
        <w:tblW w:type="auto" w:w="0"/>
        <w:jc w:val="center"/>
        <w:tblLayout w:type="fixed"/>
        <w:tblLook w:firstColumn="1" w:firstRow="1" w:lastColumn="0" w:lastRow="0" w:noHBand="0" w:noVBand="1" w:val="04A0"/>
      </w:tblPr>
      <w:tblGrid>
        <w:gridCol w:w="2304"/>
        <w:gridCol w:w="5112"/>
        <w:gridCol w:w="252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51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Decision and conditions</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[Approve / Rework / Defer]</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[Scope and priority decision]</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Delivery or system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[Feasibility and dependencies reviewed]</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Managing changes after approval</w:t>
      </w:r>
    </w:p>
    <w:p>
      <w:r>
        <w:t>Record each change with its reason, affected requirement IDs, impact on cost and dates, decision maker and approval date. Update the related acceptance criteria, process map and work instructions, then circulate the revised version.</w:t>
      </w:r>
    </w:p>
    <w:p>
      <w:r>
        <w:t>Approved version  [Number]     Baseline date  [Date]</w:t>
        <w:br/>
        <w:t>Next review  [Date]     Document owner  [Name]</w:t>
      </w:r>
    </w:p>
    <w:p>
      <w:pPr>
        <w:sectPr>
          <w:headerReference w:type="default" r:id="rId9"/>
          <w:footerReference w:type="default" r:id="rId10"/>
          <w:footerReference w:type="first" r:id="rId11"/>
          <w:headerReference w:type="first" r:id="rId12"/>
          <w:pgSz w:w="12240" w:h="15840"/>
          <w:pgMar w:top="1008" w:right="1152" w:bottom="936" w:left="1152" w:header="432" w:footer="432" w:gutter="0"/>
          <w:cols w:space="720"/>
          <w:titlePg/>
          <w:docGrid w:linePitch="360"/>
        </w:sectPr>
      </w:pPr>
    </w:p>
    <w:p>
      <w:r>
        <w:t>PROBO MEDICAL</w:t>
      </w:r>
    </w:p>
    <w:p>
      <w:pPr>
        <w:pStyle w:val="Title"/>
      </w:pPr>
      <w:r>
        <w:t>Business Requirements</w:t>
      </w:r>
      <w:r>
        <w:br/>
      </w:r>
      <w:r>
        <w:t>Completion Workbook</w:t>
      </w:r>
    </w:p>
    <w:p>
      <w:r>
        <w:t>A complete fillable template for business teams and leadership</w:t>
      </w:r>
    </w:p>
    <w:p>
      <w:pPr>
        <w:pStyle w:val="Heading2"/>
      </w:pPr>
      <w:r>
        <w:t>Initiative name</w:t>
      </w:r>
    </w:p>
    <w:p>
      <w:pPr>
        <w:spacing w:after="100"/>
      </w:pPr>
      <w:r>
        <w:rPr>
          <w:i/>
          <w:sz w:val="20"/>
        </w:rPr>
        <w:t>Enter the project, improvement or process being discussed.</w:t>
      </w:r>
    </w:p>
    <w:p>
      <w:pPr>
        <w:spacing w:after="200"/>
      </w:pPr>
      <w:sdt>
        <w:sdtPr>
          <w:alias w:val="Click here to enter your response"/>
          <w:tag w:val="RESPONSE_001"/>
          <w:id w:val="1001"/>
          <w:text w:multiLine="1"/>
        </w:sdtPr>
        <w:sdtContent>
          <w:r>
            <w:t xml:space="preserve">[Click here to enter your response]</w:t>
          </w:r>
        </w:sdtContent>
      </w:sdt>
    </w:p>
    <w:p>
      <w:r>
        <w:t xml:space="preserve">Business owner  </w:t>
      </w:r>
      <w:sdt>
        <w:sdtPr>
          <w:alias w:val="Enter name and role"/>
          <w:tag w:val="RESPONSE_002"/>
          <w:id w:val="1002"/>
          <w:text w:multiLine="1"/>
        </w:sdtPr>
        <w:sdtContent>
          <w:r>
            <w:t xml:space="preserve">[Enter name and role]</w:t>
          </w:r>
        </w:sdtContent>
      </w:sdt>
      <w:r>
        <w:br/>
      </w:r>
      <w:r>
        <w:t xml:space="preserve">Prepared by  </w:t>
      </w:r>
      <w:sdt>
        <w:sdtPr>
          <w:alias w:val="Enter name and role"/>
          <w:tag w:val="RESPONSE_003"/>
          <w:id w:val="1003"/>
          <w:text w:multiLine="1"/>
        </w:sdtPr>
        <w:sdtContent>
          <w:r>
            <w:t xml:space="preserve">[Enter name and role]</w:t>
          </w:r>
        </w:sdtContent>
      </w:sdt>
      <w:r>
        <w:br/>
      </w:r>
      <w:r>
        <w:t xml:space="preserve">Version  </w:t>
      </w:r>
      <w:sdt>
        <w:sdtPr>
          <w:alias w:val="Enter version"/>
          <w:tag w:val="RESPONSE_004"/>
          <w:id w:val="1004"/>
          <w:text w:multiLine="1"/>
        </w:sdtPr>
        <w:sdtContent>
          <w:r>
            <w:t xml:space="preserve">[Enter version]</w:t>
          </w:r>
        </w:sdtContent>
      </w:sdt>
      <w:r>
        <w:t xml:space="preserve">     Date  </w:t>
      </w:r>
      <w:sdt>
        <w:sdtPr>
          <w:alias w:val="Enter date"/>
          <w:tag w:val="RESPONSE_005"/>
          <w:id w:val="1005"/>
          <w:text w:multiLine="1"/>
        </w:sdtPr>
        <w:sdtContent>
          <w:r>
            <w:t xml:space="preserve">[Enter date]</w:t>
          </w:r>
        </w:sdtContent>
      </w:sdt>
      <w:r>
        <w:br/>
      </w:r>
      <w:r>
        <w:t xml:space="preserve">Status  </w:t>
      </w:r>
      <w:sdt>
        <w:sdtPr>
          <w:alias w:val="Enter Draft, In review or Approved"/>
          <w:tag w:val="RESPONSE_006"/>
          <w:id w:val="1006"/>
          <w:text w:multiLine="1"/>
        </w:sdtPr>
        <w:sdtContent>
          <w:r>
            <w:t xml:space="preserve">[Enter Draft, In review or Approved]</w:t>
          </w:r>
        </w:sdtContent>
      </w:sdt>
    </w:p>
    <w:p>
      <w:pPr>
        <w:pStyle w:val="Heading2"/>
      </w:pPr>
      <w:r>
        <w:t>How to complete the workbook</w:t>
      </w:r>
    </w:p>
    <w:p>
      <w:r>
        <w:t>Open this document in Microsoft Word. Click a bracketed field and type your answer. Text fields expand as you type. Table rows and pages may grow to fit your responses. Use Save As to create a separate copy for each initiative.</w:t>
      </w:r>
    </w:p>
    <w:p>
      <w:r>
        <w:t>Write Not applicable with a reason when a section does not apply. For an unknown answer, record an open question, an owner and a due date. Duplicate the requirement and work instruction pages for additional items.</w:t>
      </w:r>
    </w:p>
    <w:p>
      <w:pPr>
        <w:pStyle w:val="Heading2"/>
      </w:pPr>
      <w:r>
        <w:t>Completion route</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Part</w:t>
            </w:r>
          </w:p>
        </w:tc>
        <w:tc>
          <w:tcPr>
            <w:tcW w:type="dxa" w:w="835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the team completes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 to 04</w:t>
            </w:r>
          </w:p>
        </w:tc>
        <w:tc>
          <w:tcPr>
            <w:tcW w:type="dxa" w:w="835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outcome, stakeholders, current process and future scope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 to 08</w:t>
            </w:r>
          </w:p>
        </w:tc>
        <w:tc>
          <w:tcPr>
            <w:tcW w:type="dxa" w:w="83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Requirements, data, reporting and service expectations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09 to 11</w:t>
            </w:r>
          </w:p>
        </w:tc>
        <w:tc>
          <w:tcPr>
            <w:tcW w:type="dxa" w:w="835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 acceptance testing, decisions and approvals</w:t>
            </w:r>
          </w:p>
        </w:tc>
      </w:tr>
    </w:tbl>
    <w:p>
      <w:pPr>
        <w:spacing w:after="0"/>
      </w:pPr>
    </w:p>
    <w:p>
      <w:r>
        <w:t>The prompts guide the discussion; they do not state approved Probo Medical processes. Complete and review the workbook with the relevant business owners before sign off.</w:t>
      </w:r>
    </w:p>
    <w:p>
      <w:r>
        <w:br w:type="page"/>
      </w:r>
    </w:p>
    <w:p>
      <w:pPr>
        <w:spacing w:after="120"/>
      </w:pPr>
      <w:r>
        <w:rPr>
          <w:b/>
          <w:sz w:val="18"/>
        </w:rPr>
        <w:t>01  /  COMPLETE WITH THE BUSINESS TEAM</w:t>
      </w:r>
    </w:p>
    <w:p>
      <w:pPr>
        <w:pStyle w:val="Heading1"/>
      </w:pPr>
      <w:r>
        <w:t>Business outcome</w:t>
      </w:r>
    </w:p>
    <w:p>
      <w:r>
        <w:t>Describe the business need before selecting a solution. Leadership should be able to understand the case for change from this page.</w:t>
      </w:r>
    </w:p>
    <w:p>
      <w:pPr>
        <w:pStyle w:val="Heading2"/>
      </w:pPr>
      <w:r>
        <w:t>Problem statement</w:t>
      </w:r>
    </w:p>
    <w:p>
      <w:pPr>
        <w:spacing w:after="100"/>
      </w:pPr>
      <w:r>
        <w:rPr>
          <w:i/>
          <w:sz w:val="20"/>
        </w:rPr>
        <w:t>What is happening today, who is affected and how often does it happen?</w:t>
      </w:r>
    </w:p>
    <w:p>
      <w:pPr>
        <w:spacing w:after="440"/>
      </w:pPr>
      <w:sdt>
        <w:sdtPr>
          <w:alias w:val="Click here to enter your response"/>
          <w:tag w:val="RESPONSE_007"/>
          <w:id w:val="1007"/>
          <w:text w:multiLine="1"/>
        </w:sdtPr>
        <w:sdtContent>
          <w:r>
            <w:t xml:space="preserve">[Click here to enter your response]</w:t>
          </w:r>
        </w:sdtContent>
      </w:sdt>
    </w:p>
    <w:p>
      <w:pPr>
        <w:pStyle w:val="Heading2"/>
      </w:pPr>
      <w:r>
        <w:t>Business impact and urgency</w:t>
      </w:r>
    </w:p>
    <w:p>
      <w:pPr>
        <w:spacing w:after="100"/>
      </w:pPr>
      <w:r>
        <w:rPr>
          <w:i/>
          <w:sz w:val="20"/>
        </w:rPr>
        <w:t>Describe delays, cost, repeat work, customer impact or missed opportunities. Reference supporting evidence.</w:t>
      </w:r>
    </w:p>
    <w:p>
      <w:pPr>
        <w:spacing w:after="440"/>
      </w:pPr>
      <w:sdt>
        <w:sdtPr>
          <w:alias w:val="Click here to enter your response"/>
          <w:tag w:val="RESPONSE_008"/>
          <w:id w:val="1008"/>
          <w:text w:multiLine="1"/>
        </w:sdtPr>
        <w:sdtContent>
          <w:r>
            <w:t xml:space="preserve">[Click here to enter your response]</w:t>
          </w:r>
        </w:sdtContent>
      </w:sdt>
    </w:p>
    <w:p>
      <w:pPr>
        <w:pStyle w:val="Heading2"/>
      </w:pPr>
      <w:r>
        <w:t>Desired outcome</w:t>
      </w:r>
    </w:p>
    <w:p>
      <w:pPr>
        <w:spacing w:after="100"/>
      </w:pPr>
      <w:r>
        <w:rPr>
          <w:i/>
          <w:sz w:val="20"/>
        </w:rPr>
        <w:t>What should improve, and what would success look like to the business?</w:t>
      </w:r>
    </w:p>
    <w:p>
      <w:pPr>
        <w:spacing w:after="440"/>
      </w:pPr>
      <w:sdt>
        <w:sdtPr>
          <w:alias w:val="Click here to enter your response"/>
          <w:tag w:val="RESPONSE_009"/>
          <w:id w:val="1009"/>
          <w:text w:multiLine="1"/>
        </w:sdtPr>
        <w:sdtContent>
          <w:r>
            <w:t xml:space="preserve">[Click here to enter your response]</w:t>
          </w:r>
        </w:sdtContent>
      </w:sdt>
    </w:p>
    <w:p>
      <w:pPr>
        <w:pStyle w:val="Heading2"/>
      </w:pPr>
      <w:r>
        <w:t>Success measures</w:t>
      </w:r>
    </w:p>
    <w:tbl>
      <w:tblPr>
        <w:tblW w:type="auto" w:w="0"/>
        <w:jc w:val="center"/>
        <w:tblLayout w:type="fixed"/>
        <w:tblLook w:firstColumn="1" w:firstRow="1" w:lastColumn="0" w:lastRow="0" w:noHBand="0" w:noVBand="1" w:val="04A0"/>
      </w:tblPr>
      <w:tblGrid>
        <w:gridCol w:w="2376"/>
        <w:gridCol w:w="3960"/>
        <w:gridCol w:w="3600"/>
      </w:tblGrid>
      <w:tr>
        <w:trPr>
          <w:cantSplit/>
          <w:tblHeader/>
        </w:trPr>
        <w:tc>
          <w:tcPr>
            <w:tcW w:type="dxa" w:w="237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9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value and source</w:t>
            </w:r>
          </w:p>
        </w:tc>
        <w:tc>
          <w:tcPr>
            <w:tcW w:type="dxa" w:w="360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measure"/>
                <w:tag w:val="RESPONSE_010"/>
                <w:id w:val="1010"/>
                <w:text w:multiLine="1"/>
              </w:sdtPr>
              <w:sdtContent>
                <w:r>
                  <w:rPr>
                    <w:sz w:val="21"/>
                  </w:rPr>
                  <w:t xml:space="preserve">[Enter measure]</w:t>
                </w:r>
              </w:sdtContent>
            </w:sdt>
          </w:p>
        </w:tc>
        <w:tc>
          <w:tcPr>
            <w:tcW w:type="dxa" w:w="39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baseline and evidence"/>
                <w:tag w:val="RESPONSE_011"/>
                <w:id w:val="1011"/>
                <w:text w:multiLine="1"/>
              </w:sdtPr>
              <w:sdtContent>
                <w:r>
                  <w:rPr>
                    <w:sz w:val="21"/>
                  </w:rPr>
                  <w:t xml:space="preserve">[Enter baseline and evidence]</w:t>
                </w:r>
              </w:sdtContent>
            </w:sdt>
          </w:p>
        </w:tc>
        <w:tc>
          <w:tcPr>
            <w:tcW w:type="dxa" w:w="360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rget and date"/>
                <w:tag w:val="RESPONSE_012"/>
                <w:id w:val="1012"/>
                <w:text w:multiLine="1"/>
              </w:sdtPr>
              <w:sdtContent>
                <w:r>
                  <w:rPr>
                    <w:sz w:val="21"/>
                  </w:rPr>
                  <w:t xml:space="preserve">[Enter target and date]</w:t>
                </w:r>
              </w:sdtContent>
            </w:sdt>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measure"/>
                <w:tag w:val="RESPONSE_013"/>
                <w:id w:val="1013"/>
                <w:text w:multiLine="1"/>
              </w:sdtPr>
              <w:sdtContent>
                <w:r>
                  <w:rPr>
                    <w:sz w:val="21"/>
                  </w:rPr>
                  <w:t xml:space="preserve">[Enter measure]</w:t>
                </w:r>
              </w:sdtContent>
            </w:sdt>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baseline and evidence"/>
                <w:tag w:val="RESPONSE_014"/>
                <w:id w:val="1014"/>
                <w:text w:multiLine="1"/>
              </w:sdtPr>
              <w:sdtContent>
                <w:r>
                  <w:rPr>
                    <w:sz w:val="21"/>
                  </w:rPr>
                  <w:t xml:space="preserve">[Enter baseline and evidence]</w:t>
                </w:r>
              </w:sdtContent>
            </w:sdt>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rget and date"/>
                <w:tag w:val="RESPONSE_015"/>
                <w:id w:val="1015"/>
                <w:text w:multiLine="1"/>
              </w:sdtPr>
              <w:sdtContent>
                <w:r>
                  <w:rPr>
                    <w:sz w:val="21"/>
                  </w:rPr>
                  <w:t xml:space="preserve">[Enter target and date]</w:t>
                </w:r>
              </w:sdtContent>
            </w:sdt>
          </w:p>
        </w:tc>
      </w:tr>
    </w:tbl>
    <w:p>
      <w:pPr>
        <w:spacing w:after="0"/>
      </w:pPr>
    </w:p>
    <w:p>
      <w:r>
        <w:t xml:space="preserve">Benefit owner  </w:t>
      </w:r>
      <w:sdt>
        <w:sdtPr>
          <w:alias w:val="Enter name"/>
          <w:tag w:val="RESPONSE_016"/>
          <w:id w:val="1016"/>
          <w:text w:multiLine="1"/>
        </w:sdtPr>
        <w:sdtContent>
          <w:r>
            <w:t xml:space="preserve">[Enter name]</w:t>
          </w:r>
        </w:sdtContent>
      </w:sdt>
      <w:r>
        <w:br/>
      </w:r>
      <w:r>
        <w:t xml:space="preserve">Leadership decision required  </w:t>
      </w:r>
      <w:sdt>
        <w:sdtPr>
          <w:alias w:val="Enter decision and required date"/>
          <w:tag w:val="RESPONSE_017"/>
          <w:id w:val="1017"/>
          <w:text w:multiLine="1"/>
        </w:sdtPr>
        <w:sdtContent>
          <w:r>
            <w:t xml:space="preserve">[Enter decision and required date]</w:t>
          </w:r>
        </w:sdtContent>
      </w:sdt>
    </w:p>
    <w:p>
      <w:r>
        <w:br w:type="page"/>
      </w:r>
    </w:p>
    <w:p>
      <w:pPr>
        <w:spacing w:after="120"/>
      </w:pPr>
      <w:r>
        <w:rPr>
          <w:b/>
          <w:sz w:val="18"/>
        </w:rPr>
        <w:t>02  /  COMPLETE WITH THE BUSINESS TEAM</w:t>
      </w:r>
    </w:p>
    <w:p>
      <w:pPr>
        <w:pStyle w:val="Heading1"/>
      </w:pPr>
      <w:r>
        <w:t>Stakeholders and ownership</w:t>
      </w:r>
    </w:p>
    <w:p>
      <w:r>
        <w:t>Identify who supplies information, who owns the process and who can approve requirements or resolve conflicting priorities.</w:t>
      </w:r>
    </w:p>
    <w:tbl>
      <w:tblPr>
        <w:tblW w:type="auto" w:w="0"/>
        <w:jc w:val="center"/>
        <w:tblLayout w:type="fixed"/>
        <w:tblLook w:firstColumn="1" w:firstRow="1" w:lastColumn="0" w:lastRow="0" w:noHBand="0" w:noVBand="1" w:val="04A0"/>
      </w:tblPr>
      <w:tblGrid>
        <w:gridCol w:w="2232"/>
        <w:gridCol w:w="3384"/>
        <w:gridCol w:w="4320"/>
      </w:tblGrid>
      <w:tr>
        <w:trPr>
          <w:cantSplit/>
          <w:tblHeader/>
        </w:trPr>
        <w:tc>
          <w:tcPr>
            <w:tcW w:type="dxa" w:w="22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33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team</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Responsibility</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18"/>
                <w:id w:val="1018"/>
                <w:text w:multiLine="1"/>
              </w:sdtPr>
              <w:sdtContent>
                <w:r>
                  <w:rPr>
                    <w:sz w:val="21"/>
                  </w:rPr>
                  <w:t xml:space="preserve">[Enter name and team]</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cision authority"/>
                <w:tag w:val="RESPONSE_019"/>
                <w:id w:val="1019"/>
                <w:text w:multiLine="1"/>
              </w:sdtPr>
              <w:sdtContent>
                <w:r>
                  <w:rPr>
                    <w:sz w:val="21"/>
                  </w:rPr>
                  <w:t xml:space="preserve">[Enter decision authority]</w:t>
                </w:r>
              </w:sdtContent>
            </w:sdt>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33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0"/>
                <w:id w:val="1020"/>
                <w:text w:multiLine="1"/>
              </w:sdtPr>
              <w:sdtContent>
                <w:r>
                  <w:rPr>
                    <w:sz w:val="21"/>
                  </w:rPr>
                  <w:t xml:space="preserve">[Enter name and team]</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ocess ownership"/>
                <w:tag w:val="RESPONSE_021"/>
                <w:id w:val="1021"/>
                <w:text w:multiLine="1"/>
              </w:sdtPr>
              <w:sdtContent>
                <w:r>
                  <w:rPr>
                    <w:sz w:val="21"/>
                  </w:rPr>
                  <w:t xml:space="preserve">[Enter process ownership]</w:t>
                </w:r>
              </w:sdtContent>
            </w:sdt>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users</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s and teams"/>
                <w:tag w:val="RESPONSE_022"/>
                <w:id w:val="1022"/>
                <w:text w:multiLine="1"/>
              </w:sdtPr>
              <w:sdtContent>
                <w:r>
                  <w:rPr>
                    <w:sz w:val="21"/>
                  </w:rPr>
                  <w:t xml:space="preserve">[Enter names and teams]</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sks represented"/>
                <w:tag w:val="RESPONSE_023"/>
                <w:id w:val="1023"/>
                <w:text w:multiLine="1"/>
              </w:sdtPr>
              <w:sdtContent>
                <w:r>
                  <w:rPr>
                    <w:sz w:val="21"/>
                  </w:rPr>
                  <w:t xml:space="preserve">[Enter tasks represented]</w:t>
                </w:r>
              </w:sdtContent>
            </w:sdt>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33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4"/>
                <w:id w:val="1024"/>
                <w:text w:multiLine="1"/>
              </w:sdtPr>
              <w:sdtContent>
                <w:r>
                  <w:rPr>
                    <w:sz w:val="21"/>
                  </w:rPr>
                  <w:t xml:space="preserve">[Enter name and team]</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eview responsibility"/>
                <w:tag w:val="RESPONSE_025"/>
                <w:id w:val="1025"/>
                <w:text w:multiLine="1"/>
              </w:sdtPr>
              <w:sdtContent>
                <w:r>
                  <w:rPr>
                    <w:sz w:val="21"/>
                  </w:rPr>
                  <w:t xml:space="preserve">[Enter review responsibility]</w:t>
                </w:r>
              </w:sdtContent>
            </w:sdt>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UAT and training lead</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6"/>
                <w:id w:val="1026"/>
                <w:text w:multiLine="1"/>
              </w:sdtPr>
              <w:sdtContent>
                <w:r>
                  <w:rPr>
                    <w:sz w:val="21"/>
                  </w:rPr>
                  <w:t xml:space="preserve">[Enter name and team]</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responsibility"/>
                <w:tag w:val="RESPONSE_027"/>
                <w:id w:val="1027"/>
                <w:text w:multiLine="1"/>
              </w:sdtPr>
              <w:sdtContent>
                <w:r>
                  <w:rPr>
                    <w:sz w:val="21"/>
                  </w:rPr>
                  <w:t xml:space="preserve">[Enter validation responsibility]</w:t>
                </w:r>
              </w:sdtContent>
            </w:sdt>
          </w:p>
        </w:tc>
      </w:tr>
    </w:tbl>
    <w:p>
      <w:pPr>
        <w:spacing w:after="0"/>
      </w:pPr>
    </w:p>
    <w:p>
      <w:pPr>
        <w:pStyle w:val="Heading2"/>
      </w:pPr>
      <w:r>
        <w:t>Affected teams sites and users</w:t>
      </w:r>
    </w:p>
    <w:p>
      <w:pPr>
        <w:spacing w:after="100"/>
      </w:pPr>
      <w:r>
        <w:rPr>
          <w:i/>
          <w:sz w:val="20"/>
        </w:rPr>
        <w:t>List the locations, user groups and approximate number of people affected.</w:t>
      </w:r>
    </w:p>
    <w:p>
      <w:pPr>
        <w:spacing w:after="360"/>
      </w:pPr>
      <w:sdt>
        <w:sdtPr>
          <w:alias w:val="Click here to enter your response"/>
          <w:tag w:val="RESPONSE_028"/>
          <w:id w:val="1028"/>
          <w:text w:multiLine="1"/>
        </w:sdtPr>
        <w:sdtContent>
          <w:r>
            <w:t xml:space="preserve">[Click here to enter your response]</w:t>
          </w:r>
        </w:sdtContent>
      </w:sdt>
    </w:p>
    <w:p>
      <w:pPr>
        <w:pStyle w:val="Heading2"/>
      </w:pPr>
      <w:r>
        <w:t>Workshop record</w:t>
      </w:r>
    </w:p>
    <w:p>
      <w:pPr>
        <w:spacing w:after="100"/>
      </w:pPr>
      <w:r>
        <w:rPr>
          <w:i/>
          <w:sz w:val="20"/>
        </w:rPr>
        <w:t>Record the meeting date, participants, source documents and any absent stakeholders whose input is still required.</w:t>
      </w:r>
    </w:p>
    <w:p>
      <w:pPr>
        <w:spacing w:after="360"/>
      </w:pPr>
      <w:sdt>
        <w:sdtPr>
          <w:alias w:val="Click here to enter your response"/>
          <w:tag w:val="RESPONSE_029"/>
          <w:id w:val="1029"/>
          <w:text w:multiLine="1"/>
        </w:sdtPr>
        <w:sdtContent>
          <w:r>
            <w:t xml:space="preserve">[Click here to enter your response]</w:t>
          </w:r>
        </w:sdtContent>
      </w:sdt>
    </w:p>
    <w:p>
      <w:pPr>
        <w:pStyle w:val="Heading2"/>
      </w:pPr>
      <w:r>
        <w:t>Communication and decision route</w:t>
      </w:r>
    </w:p>
    <w:p>
      <w:pPr>
        <w:spacing w:after="100"/>
      </w:pPr>
      <w:r>
        <w:rPr>
          <w:i/>
          <w:sz w:val="20"/>
        </w:rPr>
        <w:t>How will updates be shared? Who resolves disagreements and confirms decisions?</w:t>
      </w:r>
    </w:p>
    <w:p>
      <w:pPr>
        <w:spacing w:after="240"/>
      </w:pPr>
      <w:sdt>
        <w:sdtPr>
          <w:alias w:val="Click here to enter your response"/>
          <w:tag w:val="RESPONSE_030"/>
          <w:id w:val="1030"/>
          <w:text w:multiLine="1"/>
        </w:sdtPr>
        <w:sdtContent>
          <w:r>
            <w:t xml:space="preserve">[Click here to enter your response]</w:t>
          </w:r>
        </w:sdtContent>
      </w:sdt>
    </w:p>
    <w:p>
      <w:r>
        <w:br w:type="page"/>
      </w:r>
    </w:p>
    <w:p>
      <w:pPr>
        <w:spacing w:after="120"/>
      </w:pPr>
      <w:r>
        <w:rPr>
          <w:b/>
          <w:sz w:val="18"/>
        </w:rPr>
        <w:t>03  /  COMPLETE WITH THE BUSINESS TEAM</w:t>
      </w:r>
    </w:p>
    <w:p>
      <w:pPr>
        <w:pStyle w:val="Heading1"/>
      </w:pPr>
      <w:r>
        <w:t>Current process</w:t>
      </w:r>
    </w:p>
    <w:p>
      <w:r>
        <w:t>Capture how work happens today, including manual activity, system use and handoffs. Use real examples with sensitive details removed.</w:t>
      </w:r>
    </w:p>
    <w:p>
      <w:r>
        <w:t xml:space="preserve">Process name  </w:t>
      </w:r>
      <w:sdt>
        <w:sdtPr>
          <w:alias w:val="Enter name"/>
          <w:tag w:val="RESPONSE_031"/>
          <w:id w:val="1031"/>
          <w:text w:multiLine="1"/>
        </w:sdtPr>
        <w:sdtContent>
          <w:r>
            <w:t xml:space="preserve">[Enter name]</w:t>
          </w:r>
        </w:sdtContent>
      </w:sdt>
      <w:r>
        <w:br/>
      </w:r>
      <w:r>
        <w:t xml:space="preserve">Trigger  </w:t>
      </w:r>
      <w:sdt>
        <w:sdtPr>
          <w:alias w:val="Enter what starts the work"/>
          <w:tag w:val="RESPONSE_032"/>
          <w:id w:val="1032"/>
          <w:text w:multiLine="1"/>
        </w:sdtPr>
        <w:sdtContent>
          <w:r>
            <w:t xml:space="preserve">[Enter what starts the work]</w:t>
          </w:r>
        </w:sdtContent>
      </w:sdt>
      <w:r>
        <w:br/>
      </w:r>
      <w:r>
        <w:t xml:space="preserve">Completion point  </w:t>
      </w:r>
      <w:sdt>
        <w:sdtPr>
          <w:alias w:val="Enter what ends the process"/>
          <w:tag w:val="RESPONSE_033"/>
          <w:id w:val="1033"/>
          <w:text w:multiLine="1"/>
        </w:sdtPr>
        <w:sdtContent>
          <w:r>
            <w:t xml:space="preserve">[Enter what ends the process]</w:t>
          </w:r>
        </w:sdtContent>
      </w:sdt>
    </w:p>
    <w:tbl>
      <w:tblPr>
        <w:tblW w:type="auto" w:w="0"/>
        <w:jc w:val="center"/>
        <w:tblLayout w:type="fixed"/>
        <w:tblLook w:firstColumn="1" w:firstRow="1" w:lastColumn="0" w:lastRow="0" w:noHBand="0" w:noVBand="1" w:val="04A0"/>
      </w:tblPr>
      <w:tblGrid>
        <w:gridCol w:w="720"/>
        <w:gridCol w:w="1872"/>
        <w:gridCol w:w="4320"/>
        <w:gridCol w:w="3024"/>
      </w:tblGrid>
      <w:tr>
        <w:trPr>
          <w:cantSplit/>
          <w:tblHeader/>
        </w:trPr>
        <w:tc>
          <w:tcPr>
            <w:tcW w:type="dxa" w:w="7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Step</w:t>
            </w:r>
          </w:p>
        </w:tc>
        <w:tc>
          <w:tcPr>
            <w:tcW w:type="dxa" w:w="18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action and system</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Output or handoff</w:t>
            </w:r>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18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34"/>
                <w:id w:val="1034"/>
                <w:text w:multiLine="1"/>
              </w:sdtPr>
              <w:sdtContent>
                <w:r>
                  <w:rPr>
                    <w:sz w:val="21"/>
                  </w:rPr>
                  <w:t xml:space="preserve">[Enter role]</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35"/>
                <w:id w:val="1035"/>
                <w:text w:multiLine="1"/>
              </w:sdtPr>
              <w:sdtContent>
                <w:r>
                  <w:rPr>
                    <w:sz w:val="21"/>
                  </w:rPr>
                  <w:t xml:space="preserve">[Enter action and system]</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36"/>
                <w:id w:val="1036"/>
                <w:text w:multiLine="1"/>
              </w:sdtPr>
              <w:sdtContent>
                <w:r>
                  <w:rPr>
                    <w:sz w:val="21"/>
                  </w:rPr>
                  <w:t xml:space="preserve">[Enter output]</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37"/>
                <w:id w:val="1037"/>
                <w:text w:multiLine="1"/>
              </w:sdtPr>
              <w:sdtContent>
                <w:r>
                  <w:rPr>
                    <w:sz w:val="21"/>
                  </w:rPr>
                  <w:t xml:space="preserve">[Enter role]</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38"/>
                <w:id w:val="1038"/>
                <w:text w:multiLine="1"/>
              </w:sdtPr>
              <w:sdtContent>
                <w:r>
                  <w:rPr>
                    <w:sz w:val="21"/>
                  </w:rPr>
                  <w:t xml:space="preserve">[Enter action and system]</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39"/>
                <w:id w:val="1039"/>
                <w:text w:multiLine="1"/>
              </w:sdtPr>
              <w:sdtContent>
                <w:r>
                  <w:rPr>
                    <w:sz w:val="21"/>
                  </w:rPr>
                  <w:t xml:space="preserve">[Enter output]</w:t>
                </w:r>
              </w:sdtContent>
            </w:sdt>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18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40"/>
                <w:id w:val="1040"/>
                <w:text w:multiLine="1"/>
              </w:sdtPr>
              <w:sdtContent>
                <w:r>
                  <w:rPr>
                    <w:sz w:val="21"/>
                  </w:rPr>
                  <w:t xml:space="preserve">[Enter role]</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41"/>
                <w:id w:val="1041"/>
                <w:text w:multiLine="1"/>
              </w:sdtPr>
              <w:sdtContent>
                <w:r>
                  <w:rPr>
                    <w:sz w:val="21"/>
                  </w:rPr>
                  <w:t xml:space="preserve">[Enter action and system]</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42"/>
                <w:id w:val="1042"/>
                <w:text w:multiLine="1"/>
              </w:sdtPr>
              <w:sdtContent>
                <w:r>
                  <w:rPr>
                    <w:sz w:val="21"/>
                  </w:rPr>
                  <w:t xml:space="preserve">[Enter output]</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43"/>
                <w:id w:val="1043"/>
                <w:text w:multiLine="1"/>
              </w:sdtPr>
              <w:sdtContent>
                <w:r>
                  <w:rPr>
                    <w:sz w:val="21"/>
                  </w:rPr>
                  <w:t xml:space="preserve">[Enter role]</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44"/>
                <w:id w:val="1044"/>
                <w:text w:multiLine="1"/>
              </w:sdtPr>
              <w:sdtContent>
                <w:r>
                  <w:rPr>
                    <w:sz w:val="21"/>
                  </w:rPr>
                  <w:t xml:space="preserve">[Enter action and system]</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45"/>
                <w:id w:val="1045"/>
                <w:text w:multiLine="1"/>
              </w:sdtPr>
              <w:sdtContent>
                <w:r>
                  <w:rPr>
                    <w:sz w:val="21"/>
                  </w:rPr>
                  <w:t xml:space="preserve">[Enter output]</w:t>
                </w:r>
              </w:sdtContent>
            </w:sdt>
          </w:p>
        </w:tc>
      </w:tr>
    </w:tbl>
    <w:p>
      <w:pPr>
        <w:spacing w:after="0"/>
      </w:pPr>
    </w:p>
    <w:p>
      <w:pPr>
        <w:pStyle w:val="Heading2"/>
      </w:pPr>
      <w:r>
        <w:t>Pain points and exceptions</w:t>
      </w:r>
    </w:p>
    <w:p>
      <w:pPr>
        <w:spacing w:after="100"/>
      </w:pPr>
      <w:r>
        <w:rPr>
          <w:i/>
          <w:sz w:val="20"/>
        </w:rPr>
        <w:t>Where does work wait, repeat or fail? What happens when inputs are incomplete?</w:t>
      </w:r>
    </w:p>
    <w:p>
      <w:pPr>
        <w:spacing w:after="360"/>
      </w:pPr>
      <w:sdt>
        <w:sdtPr>
          <w:alias w:val="Click here to enter your response"/>
          <w:tag w:val="RESPONSE_046"/>
          <w:id w:val="1046"/>
          <w:text w:multiLine="1"/>
        </w:sdtPr>
        <w:sdtContent>
          <w:r>
            <w:t xml:space="preserve">[Click here to enter your response]</w:t>
          </w:r>
        </w:sdtContent>
      </w:sdt>
    </w:p>
    <w:p>
      <w:pPr>
        <w:pStyle w:val="Heading2"/>
      </w:pPr>
      <w:r>
        <w:t>Volumes and supporting evidence</w:t>
      </w:r>
    </w:p>
    <w:p>
      <w:pPr>
        <w:spacing w:after="100"/>
      </w:pPr>
      <w:r>
        <w:rPr>
          <w:i/>
          <w:sz w:val="20"/>
        </w:rPr>
        <w:t>Record typical and peak volumes, elapsed times, frequency and evidence references.</w:t>
      </w:r>
    </w:p>
    <w:p>
      <w:pPr>
        <w:spacing w:after="360"/>
      </w:pPr>
      <w:sdt>
        <w:sdtPr>
          <w:alias w:val="Click here to enter your response"/>
          <w:tag w:val="RESPONSE_047"/>
          <w:id w:val="1047"/>
          <w:text w:multiLine="1"/>
        </w:sdtPr>
        <w:sdtContent>
          <w:r>
            <w:t xml:space="preserve">[Click here to enter your response]</w:t>
          </w:r>
        </w:sdtContent>
      </w:sdt>
    </w:p>
    <w:p>
      <w:r>
        <w:t xml:space="preserve">Existing procedure or process map  </w:t>
      </w:r>
      <w:sdt>
        <w:sdtPr>
          <w:alias w:val="Enter reference or Not available"/>
          <w:tag w:val="RESPONSE_048"/>
          <w:id w:val="1048"/>
          <w:text w:multiLine="1"/>
        </w:sdtPr>
        <w:sdtContent>
          <w:r>
            <w:t xml:space="preserve">[Enter reference or Not available]</w:t>
          </w:r>
        </w:sdtContent>
      </w:sdt>
    </w:p>
    <w:p>
      <w:r>
        <w:br w:type="page"/>
      </w:r>
    </w:p>
    <w:p>
      <w:pPr>
        <w:spacing w:after="120"/>
      </w:pPr>
      <w:r>
        <w:rPr>
          <w:b/>
          <w:sz w:val="18"/>
        </w:rPr>
        <w:t>04  /  COMPLETE WITH THE BUSINESS TEAM</w:t>
      </w:r>
    </w:p>
    <w:p>
      <w:pPr>
        <w:pStyle w:val="Heading1"/>
      </w:pPr>
      <w:r>
        <w:t>Scope and future process</w:t>
      </w:r>
    </w:p>
    <w:p>
      <w:r>
        <w:t>Agree what will change and what will remain outside this initiative. Confirm ownership at each future handoff.</w:t>
      </w:r>
    </w:p>
    <w:p>
      <w:pPr>
        <w:pStyle w:val="Heading2"/>
      </w:pPr>
      <w:r>
        <w:t>In scope</w:t>
      </w:r>
    </w:p>
    <w:p>
      <w:pPr>
        <w:spacing w:after="100"/>
      </w:pPr>
      <w:r>
        <w:rPr>
          <w:i/>
          <w:sz w:val="20"/>
        </w:rPr>
        <w:t>List included activities, teams, sites, channels and business records.</w:t>
      </w:r>
    </w:p>
    <w:p>
      <w:pPr>
        <w:spacing w:after="320"/>
      </w:pPr>
      <w:sdt>
        <w:sdtPr>
          <w:alias w:val="Click here to enter your response"/>
          <w:tag w:val="RESPONSE_049"/>
          <w:id w:val="1049"/>
          <w:text w:multiLine="1"/>
        </w:sdtPr>
        <w:sdtContent>
          <w:r>
            <w:t xml:space="preserve">[Click here to enter your response]</w:t>
          </w:r>
        </w:sdtContent>
      </w:sdt>
    </w:p>
    <w:p>
      <w:pPr>
        <w:pStyle w:val="Heading2"/>
      </w:pPr>
      <w:r>
        <w:t>Out of scope</w:t>
      </w:r>
    </w:p>
    <w:p>
      <w:pPr>
        <w:spacing w:after="100"/>
      </w:pPr>
      <w:r>
        <w:rPr>
          <w:i/>
          <w:sz w:val="20"/>
        </w:rPr>
        <w:t>List explicit exclusions and items deferred to a later phase.</w:t>
      </w:r>
    </w:p>
    <w:p>
      <w:pPr>
        <w:spacing w:after="320"/>
      </w:pPr>
      <w:sdt>
        <w:sdtPr>
          <w:alias w:val="Click here to enter your response"/>
          <w:tag w:val="RESPONSE_050"/>
          <w:id w:val="1050"/>
          <w:text w:multiLine="1"/>
        </w:sdtPr>
        <w:sdtContent>
          <w:r>
            <w:t xml:space="preserve">[Click here to enter your response]</w:t>
          </w:r>
        </w:sdtContent>
      </w:sdt>
    </w:p>
    <w:tbl>
      <w:tblPr>
        <w:tblW w:type="auto" w:w="0"/>
        <w:jc w:val="center"/>
        <w:tblLayout w:type="fixed"/>
        <w:tblLook w:firstColumn="1" w:firstRow="1" w:lastColumn="0" w:lastRow="0" w:noHBand="0" w:noVBand="1" w:val="04A0"/>
      </w:tblPr>
      <w:tblGrid>
        <w:gridCol w:w="1296"/>
        <w:gridCol w:w="2016"/>
        <w:gridCol w:w="6624"/>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Future step</w:t>
            </w:r>
          </w:p>
        </w:tc>
        <w:tc>
          <w:tcPr>
            <w:tcW w:type="dxa" w:w="20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66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result and handoff</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20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1"/>
                <w:id w:val="1051"/>
                <w:text w:multiLine="1"/>
              </w:sdtPr>
              <w:sdtContent>
                <w:r>
                  <w:rPr>
                    <w:sz w:val="21"/>
                  </w:rPr>
                  <w:t xml:space="preserve">[Enter role]</w:t>
                </w:r>
              </w:sdtContent>
            </w:sdt>
          </w:p>
        </w:tc>
        <w:tc>
          <w:tcPr>
            <w:tcW w:type="dxa" w:w="66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2"/>
                <w:id w:val="1052"/>
                <w:text w:multiLine="1"/>
              </w:sdtPr>
              <w:sdtContent>
                <w:r>
                  <w:rPr>
                    <w:sz w:val="21"/>
                  </w:rPr>
                  <w:t xml:space="preserve">[Enter activity, result and receiver]</w:t>
                </w:r>
              </w:sdtContent>
            </w:sdt>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3"/>
                <w:id w:val="1053"/>
                <w:text w:multiLine="1"/>
              </w:sdtPr>
              <w:sdtContent>
                <w:r>
                  <w:rPr>
                    <w:sz w:val="21"/>
                  </w:rPr>
                  <w:t xml:space="preserve">[Enter role]</w:t>
                </w:r>
              </w:sdtContent>
            </w:sdt>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4"/>
                <w:id w:val="1054"/>
                <w:text w:multiLine="1"/>
              </w:sdtPr>
              <w:sdtContent>
                <w:r>
                  <w:rPr>
                    <w:sz w:val="21"/>
                  </w:rPr>
                  <w:t xml:space="preserve">[Enter activity, result and receiver]</w:t>
                </w:r>
              </w:sdtContent>
            </w:sdt>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20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5"/>
                <w:id w:val="1055"/>
                <w:text w:multiLine="1"/>
              </w:sdtPr>
              <w:sdtContent>
                <w:r>
                  <w:rPr>
                    <w:sz w:val="21"/>
                  </w:rPr>
                  <w:t xml:space="preserve">[Enter role]</w:t>
                </w:r>
              </w:sdtContent>
            </w:sdt>
          </w:p>
        </w:tc>
        <w:tc>
          <w:tcPr>
            <w:tcW w:type="dxa" w:w="66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6"/>
                <w:id w:val="1056"/>
                <w:text w:multiLine="1"/>
              </w:sdtPr>
              <w:sdtContent>
                <w:r>
                  <w:rPr>
                    <w:sz w:val="21"/>
                  </w:rPr>
                  <w:t xml:space="preserve">[Enter activity, result and receiver]</w:t>
                </w:r>
              </w:sdtContent>
            </w:sdt>
          </w:p>
        </w:tc>
      </w:tr>
    </w:tbl>
    <w:p>
      <w:pPr>
        <w:spacing w:after="0"/>
      </w:pPr>
    </w:p>
    <w:p>
      <w:pPr>
        <w:pStyle w:val="Heading2"/>
      </w:pPr>
      <w:r>
        <w:t>Business rules and exceptions</w:t>
      </w:r>
    </w:p>
    <w:p>
      <w:pPr>
        <w:spacing w:after="100"/>
      </w:pPr>
      <w:r>
        <w:rPr>
          <w:i/>
          <w:sz w:val="20"/>
        </w:rPr>
        <w:t>State approval conditions, required checks, rejection paths and escalation rules.</w:t>
      </w:r>
    </w:p>
    <w:p>
      <w:pPr>
        <w:spacing w:after="320"/>
      </w:pPr>
      <w:sdt>
        <w:sdtPr>
          <w:alias w:val="Click here to enter your response"/>
          <w:tag w:val="RESPONSE_057"/>
          <w:id w:val="1057"/>
          <w:text w:multiLine="1"/>
        </w:sdtPr>
        <w:sdtContent>
          <w:r>
            <w:t xml:space="preserve">[Click here to enter your response]</w:t>
          </w:r>
        </w:sdtContent>
      </w:sdt>
    </w:p>
    <w:p>
      <w:pPr>
        <w:pStyle w:val="Heading2"/>
      </w:pPr>
      <w:r>
        <w:t>Constraints assumptions and dependencies</w:t>
      </w:r>
    </w:p>
    <w:p>
      <w:pPr>
        <w:spacing w:after="100"/>
      </w:pPr>
      <w:r>
        <w:rPr>
          <w:i/>
          <w:sz w:val="20"/>
        </w:rPr>
        <w:t>Record budget or date constraints, assumptions to validate and work needed from others.</w:t>
      </w:r>
    </w:p>
    <w:p>
      <w:pPr>
        <w:spacing w:after="200"/>
      </w:pPr>
      <w:sdt>
        <w:sdtPr>
          <w:alias w:val="Click here to enter your response"/>
          <w:tag w:val="RESPONSE_058"/>
          <w:id w:val="1058"/>
          <w:text w:multiLine="1"/>
        </w:sdtPr>
        <w:sdtContent>
          <w:r>
            <w:t xml:space="preserve">[Click here to enter your response]</w:t>
          </w:r>
        </w:sdtContent>
      </w:sdt>
    </w:p>
    <w:p>
      <w:r>
        <w:br w:type="page"/>
      </w:r>
    </w:p>
    <w:p>
      <w:pPr>
        <w:spacing w:after="120"/>
      </w:pPr>
      <w:r>
        <w:rPr>
          <w:b/>
          <w:sz w:val="18"/>
        </w:rPr>
        <w:t>05  /  COMPLETE WITH THE BUSINESS TEAM</w:t>
      </w:r>
    </w:p>
    <w:p>
      <w:pPr>
        <w:pStyle w:val="Heading1"/>
      </w:pPr>
      <w:r>
        <w:t>Detailed requirement</w:t>
      </w:r>
    </w:p>
    <w:p>
      <w:r>
        <w:t>Complete one page for each requirement. Use the same requirement ID in the register, test scenarios and work instructions.</w:t>
      </w:r>
    </w:p>
    <w:p>
      <w:r>
        <w:t xml:space="preserve">Requirement ID  </w:t>
      </w:r>
      <w:sdt>
        <w:sdtPr>
          <w:alias w:val="Enter BR number"/>
          <w:tag w:val="RESPONSE_059"/>
          <w:id w:val="1059"/>
          <w:text w:multiLine="1"/>
        </w:sdtPr>
        <w:sdtContent>
          <w:r>
            <w:t xml:space="preserve">[Enter BR number]</w:t>
          </w:r>
        </w:sdtContent>
      </w:sdt>
      <w:r>
        <w:br/>
      </w:r>
      <w:r>
        <w:t xml:space="preserve">Title  </w:t>
      </w:r>
      <w:sdt>
        <w:sdtPr>
          <w:alias w:val="Enter short business title"/>
          <w:tag w:val="RESPONSE_060"/>
          <w:id w:val="1060"/>
          <w:text w:multiLine="1"/>
        </w:sdtPr>
        <w:sdtContent>
          <w:r>
            <w:t xml:space="preserve">[Enter short business title]</w:t>
          </w:r>
        </w:sdtContent>
      </w:sdt>
      <w:r>
        <w:br/>
      </w:r>
      <w:r>
        <w:t xml:space="preserve">Owner  </w:t>
      </w:r>
      <w:sdt>
        <w:sdtPr>
          <w:alias w:val="Enter name"/>
          <w:tag w:val="RESPONSE_061"/>
          <w:id w:val="1061"/>
          <w:text w:multiLine="1"/>
        </w:sdtPr>
        <w:sdtContent>
          <w:r>
            <w:t xml:space="preserve">[Enter name]</w:t>
          </w:r>
        </w:sdtContent>
      </w:sdt>
      <w:r>
        <w:t xml:space="preserve">     Priority  </w:t>
      </w:r>
      <w:sdt>
        <w:sdtPr>
          <w:alias w:val="Enter Must, Should, Could or Deferred"/>
          <w:tag w:val="RESPONSE_062"/>
          <w:id w:val="1062"/>
          <w:text w:multiLine="1"/>
        </w:sdtPr>
        <w:sdtContent>
          <w:r>
            <w:t xml:space="preserve">[Enter Must, Should, Could or Deferred]</w:t>
          </w:r>
        </w:sdtContent>
      </w:sdt>
    </w:p>
    <w:p>
      <w:pPr>
        <w:pStyle w:val="Heading2"/>
      </w:pPr>
      <w:r>
        <w:t>Requirement statement</w:t>
      </w:r>
    </w:p>
    <w:p>
      <w:pPr>
        <w:spacing w:after="100"/>
      </w:pPr>
      <w:r>
        <w:rPr>
          <w:i/>
          <w:sz w:val="20"/>
        </w:rPr>
        <w:t>As a role, I need a capability so that a business outcome is achieved.</w:t>
      </w:r>
    </w:p>
    <w:p>
      <w:pPr>
        <w:spacing w:after="320"/>
      </w:pPr>
      <w:sdt>
        <w:sdtPr>
          <w:alias w:val="Click here to enter your response"/>
          <w:tag w:val="RESPONSE_063"/>
          <w:id w:val="1063"/>
          <w:text w:multiLine="1"/>
        </w:sdtPr>
        <w:sdtContent>
          <w:r>
            <w:t xml:space="preserve">[Click here to enter your response]</w:t>
          </w:r>
        </w:sdtContent>
      </w:sdt>
    </w:p>
    <w:p>
      <w:pPr>
        <w:pStyle w:val="Heading2"/>
      </w:pPr>
      <w:r>
        <w:t>Rules inputs outputs and exceptions</w:t>
      </w:r>
    </w:p>
    <w:p>
      <w:pPr>
        <w:spacing w:after="100"/>
      </w:pPr>
      <w:r>
        <w:rPr>
          <w:i/>
          <w:sz w:val="20"/>
        </w:rPr>
        <w:t>What information is required, what should happen and what should happen when the normal path cannot continue?</w:t>
      </w:r>
    </w:p>
    <w:p>
      <w:pPr>
        <w:spacing w:after="320"/>
      </w:pPr>
      <w:sdt>
        <w:sdtPr>
          <w:alias w:val="Click here to enter your response"/>
          <w:tag w:val="RESPONSE_064"/>
          <w:id w:val="1064"/>
          <w:text w:multiLine="1"/>
        </w:sdtPr>
        <w:sdtContent>
          <w:r>
            <w:t xml:space="preserve">[Click here to enter your response]</w:t>
          </w:r>
        </w:sdtContent>
      </w:sdt>
    </w:p>
    <w:p>
      <w:pPr>
        <w:pStyle w:val="Heading2"/>
      </w:pPr>
      <w:r>
        <w:t>Acceptance criteria</w:t>
      </w:r>
    </w:p>
    <w:p>
      <w:pPr>
        <w:spacing w:after="100"/>
      </w:pPr>
      <w:r>
        <w:rPr>
          <w:i/>
          <w:sz w:val="20"/>
        </w:rPr>
        <w:t>Given a starting condition, when an action occurs, then what observable result must occur?</w:t>
      </w:r>
    </w:p>
    <w:p>
      <w:pPr>
        <w:spacing w:after="320"/>
      </w:pPr>
      <w:sdt>
        <w:sdtPr>
          <w:alias w:val="Click here to enter your response"/>
          <w:tag w:val="RESPONSE_065"/>
          <w:id w:val="1065"/>
          <w:text w:multiLine="1"/>
        </w:sdtPr>
        <w:sdtContent>
          <w:r>
            <w:t xml:space="preserve">[Click here to enter your response]</w:t>
          </w:r>
        </w:sdtContent>
      </w:sdt>
    </w:p>
    <w:p>
      <w:pPr>
        <w:pStyle w:val="Heading2"/>
      </w:pPr>
      <w:r>
        <w:t>Source rationale and dependencies</w:t>
      </w:r>
    </w:p>
    <w:p>
      <w:pPr>
        <w:spacing w:after="100"/>
      </w:pPr>
      <w:r>
        <w:rPr>
          <w:i/>
          <w:sz w:val="20"/>
        </w:rPr>
        <w:t>Who requested this, why is it needed and which other requirements does it depend on?</w:t>
      </w:r>
    </w:p>
    <w:p>
      <w:pPr>
        <w:spacing w:after="320"/>
      </w:pPr>
      <w:sdt>
        <w:sdtPr>
          <w:alias w:val="Click here to enter your response"/>
          <w:tag w:val="RESPONSE_066"/>
          <w:id w:val="1066"/>
          <w:text w:multiLine="1"/>
        </w:sdtPr>
        <w:sdtContent>
          <w:r>
            <w:t xml:space="preserve">[Click here to enter your response]</w:t>
          </w:r>
        </w:sdtContent>
      </w:sdt>
    </w:p>
    <w:p>
      <w:r>
        <w:t xml:space="preserve">Status  </w:t>
      </w:r>
      <w:sdt>
        <w:sdtPr>
          <w:alias w:val="Enter Proposed, Reviewed, Approved or Deferred"/>
          <w:tag w:val="RESPONSE_067"/>
          <w:id w:val="1067"/>
          <w:text w:multiLine="1"/>
        </w:sdtPr>
        <w:sdtContent>
          <w:r>
            <w:t xml:space="preserve">[Enter Proposed, Reviewed, Approved or Deferred]</w:t>
          </w:r>
        </w:sdtContent>
      </w:sdt>
      <w:r>
        <w:br/>
      </w:r>
      <w:r>
        <w:t xml:space="preserve">Decision or unresolved point  </w:t>
      </w:r>
      <w:sdt>
        <w:sdtPr>
          <w:alias w:val="Enter decision or question"/>
          <w:tag w:val="RESPONSE_068"/>
          <w:id w:val="1068"/>
          <w:text w:multiLine="1"/>
        </w:sdtPr>
        <w:sdtContent>
          <w:r>
            <w:t xml:space="preserve">[Enter decision or question]</w:t>
          </w:r>
        </w:sdtContent>
      </w:sdt>
      <w:r>
        <w:br/>
      </w:r>
      <w:r>
        <w:t xml:space="preserve">Related test and work instruction IDs  </w:t>
      </w:r>
      <w:sdt>
        <w:sdtPr>
          <w:alias w:val="Enter references"/>
          <w:tag w:val="RESPONSE_069"/>
          <w:id w:val="1069"/>
          <w:text w:multiLine="1"/>
        </w:sdtPr>
        <w:sdtContent>
          <w:r>
            <w:t xml:space="preserve">[Enter references]</w:t>
          </w:r>
        </w:sdtContent>
      </w:sdt>
    </w:p>
    <w:p>
      <w:r>
        <w:br w:type="page"/>
      </w:r>
    </w:p>
    <w:p>
      <w:pPr>
        <w:spacing w:after="120"/>
      </w:pPr>
      <w:r>
        <w:rPr>
          <w:b/>
          <w:sz w:val="18"/>
        </w:rPr>
        <w:t>06  /  COMPLETE WITH THE BUSINESS TEAM</w:t>
      </w:r>
    </w:p>
    <w:p>
      <w:pPr>
        <w:pStyle w:val="Heading1"/>
      </w:pPr>
      <w:r>
        <w:t>Requirement register</w:t>
      </w:r>
    </w:p>
    <w:p>
      <w:r>
        <w:t>Use this register to track the full set of requirements. Add rows as needed and retain the IDs when scope or priorities change.</w:t>
      </w:r>
    </w:p>
    <w:tbl>
      <w:tblPr>
        <w:tblW w:type="auto" w:w="0"/>
        <w:jc w:val="center"/>
        <w:tblLayout w:type="fixed"/>
        <w:tblLook w:firstColumn="1" w:firstRow="1" w:lastColumn="0" w:lastRow="0" w:noHBand="0" w:noVBand="1" w:val="04A0"/>
      </w:tblPr>
      <w:tblGrid>
        <w:gridCol w:w="1008"/>
        <w:gridCol w:w="3888"/>
        <w:gridCol w:w="1584"/>
        <w:gridCol w:w="1728"/>
        <w:gridCol w:w="1728"/>
      </w:tblGrid>
      <w:tr>
        <w:trPr>
          <w:cantSplit/>
          <w:tblHeader/>
        </w:trPr>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ID</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 summary</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Priority</w:t>
            </w:r>
          </w:p>
        </w:tc>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Status</w:t>
            </w:r>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70"/>
                <w:id w:val="107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71"/>
                <w:id w:val="107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72"/>
                <w:id w:val="107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73"/>
                <w:id w:val="107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74"/>
                <w:id w:val="1074"/>
                <w:text w:multiLine="1"/>
              </w:sdtPr>
              <w:sdtContent>
                <w:r>
                  <w:rPr>
                    <w:sz w:val="21"/>
                  </w:rPr>
                  <w:t xml:space="preserve">[Enter status]</w:t>
                </w:r>
              </w:sdtContent>
            </w:sdt>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75"/>
                <w:id w:val="1075"/>
                <w:text w:multiLine="1"/>
              </w:sdtPr>
              <w:sdtContent>
                <w:r>
                  <w:rPr>
                    <w:sz w:val="21"/>
                  </w:rPr>
                  <w:t xml:space="preserve">[BR ID]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76"/>
                <w:id w:val="1076"/>
                <w:text w:multiLine="1"/>
              </w:sdtPr>
              <w:sdtContent>
                <w:r>
                  <w:rPr>
                    <w:sz w:val="21"/>
                  </w:rPr>
                  <w:t xml:space="preserve">[Enter summary]</w:t>
                </w:r>
              </w:sdtContent>
            </w:sdt>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77"/>
                <w:id w:val="1077"/>
                <w:text w:multiLine="1"/>
              </w:sdtPr>
              <w:sdtContent>
                <w:r>
                  <w:rPr>
                    <w:sz w:val="21"/>
                  </w:rPr>
                  <w:t xml:space="preserve">[Enter priority]</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78"/>
                <w:id w:val="1078"/>
                <w:text w:multiLine="1"/>
              </w:sdtPr>
              <w:sdtContent>
                <w:r>
                  <w:rPr>
                    <w:sz w:val="21"/>
                  </w:rPr>
                  <w:t xml:space="preserve">[Enter name]</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79"/>
                <w:id w:val="1079"/>
                <w:text w:multiLine="1"/>
              </w:sdtPr>
              <w:sdtContent>
                <w:r>
                  <w:rPr>
                    <w:sz w:val="21"/>
                  </w:rPr>
                  <w:t xml:space="preserve">[Enter status]</w:t>
                </w:r>
              </w:sdtContent>
            </w:sdt>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80"/>
                <w:id w:val="108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81"/>
                <w:id w:val="108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82"/>
                <w:id w:val="108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83"/>
                <w:id w:val="108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84"/>
                <w:id w:val="1084"/>
                <w:text w:multiLine="1"/>
              </w:sdtPr>
              <w:sdtContent>
                <w:r>
                  <w:rPr>
                    <w:sz w:val="21"/>
                  </w:rPr>
                  <w:t xml:space="preserve">[Enter status]</w:t>
                </w:r>
              </w:sdtContent>
            </w:sdt>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85"/>
                <w:id w:val="1085"/>
                <w:text w:multiLine="1"/>
              </w:sdtPr>
              <w:sdtContent>
                <w:r>
                  <w:rPr>
                    <w:sz w:val="21"/>
                  </w:rPr>
                  <w:t xml:space="preserve">[BR ID]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86"/>
                <w:id w:val="1086"/>
                <w:text w:multiLine="1"/>
              </w:sdtPr>
              <w:sdtContent>
                <w:r>
                  <w:rPr>
                    <w:sz w:val="21"/>
                  </w:rPr>
                  <w:t xml:space="preserve">[Enter summary]</w:t>
                </w:r>
              </w:sdtContent>
            </w:sdt>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87"/>
                <w:id w:val="1087"/>
                <w:text w:multiLine="1"/>
              </w:sdtPr>
              <w:sdtContent>
                <w:r>
                  <w:rPr>
                    <w:sz w:val="21"/>
                  </w:rPr>
                  <w:t xml:space="preserve">[Enter priority]</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88"/>
                <w:id w:val="1088"/>
                <w:text w:multiLine="1"/>
              </w:sdtPr>
              <w:sdtContent>
                <w:r>
                  <w:rPr>
                    <w:sz w:val="21"/>
                  </w:rPr>
                  <w:t xml:space="preserve">[Enter name]</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89"/>
                <w:id w:val="1089"/>
                <w:text w:multiLine="1"/>
              </w:sdtPr>
              <w:sdtContent>
                <w:r>
                  <w:rPr>
                    <w:sz w:val="21"/>
                  </w:rPr>
                  <w:t xml:space="preserve">[Enter status]</w:t>
                </w:r>
              </w:sdtContent>
            </w:sdt>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90"/>
                <w:id w:val="109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91"/>
                <w:id w:val="109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92"/>
                <w:id w:val="109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93"/>
                <w:id w:val="109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94"/>
                <w:id w:val="1094"/>
                <w:text w:multiLine="1"/>
              </w:sdtPr>
              <w:sdtContent>
                <w:r>
                  <w:rPr>
                    <w:sz w:val="21"/>
                  </w:rPr>
                  <w:t xml:space="preserve">[Enter status]</w:t>
                </w:r>
              </w:sdtContent>
            </w:sdt>
          </w:p>
        </w:tc>
      </w:tr>
    </w:tbl>
    <w:p>
      <w:pPr>
        <w:spacing w:after="0"/>
      </w:pPr>
    </w:p>
    <w:p>
      <w:pPr>
        <w:pStyle w:val="Heading2"/>
      </w:pPr>
      <w:r>
        <w:t>Priority decisions</w:t>
      </w:r>
    </w:p>
    <w:p>
      <w:pPr>
        <w:spacing w:after="100"/>
      </w:pPr>
      <w:r>
        <w:rPr>
          <w:i/>
          <w:sz w:val="20"/>
        </w:rPr>
        <w:t>Which requirements are essential for the first release? What can be deferred and why?</w:t>
      </w:r>
    </w:p>
    <w:p>
      <w:pPr>
        <w:spacing w:after="480"/>
      </w:pPr>
      <w:sdt>
        <w:sdtPr>
          <w:alias w:val="Click here to enter your response"/>
          <w:tag w:val="RESPONSE_095"/>
          <w:id w:val="1095"/>
          <w:text w:multiLine="1"/>
        </w:sdtPr>
        <w:sdtContent>
          <w:r>
            <w:t xml:space="preserve">[Click here to enter your response]</w:t>
          </w:r>
        </w:sdtContent>
      </w:sdt>
    </w:p>
    <w:p>
      <w:pPr>
        <w:pStyle w:val="Heading2"/>
      </w:pPr>
      <w:r>
        <w:t>Conflicts and dependencies</w:t>
      </w:r>
    </w:p>
    <w:p>
      <w:pPr>
        <w:spacing w:after="100"/>
      </w:pPr>
      <w:r>
        <w:rPr>
          <w:i/>
          <w:sz w:val="20"/>
        </w:rPr>
        <w:t>Identify requirements that conflict, overlap or depend on another decision or delivery.</w:t>
      </w:r>
    </w:p>
    <w:p>
      <w:pPr>
        <w:spacing w:after="480"/>
      </w:pPr>
      <w:sdt>
        <w:sdtPr>
          <w:alias w:val="Click here to enter your response"/>
          <w:tag w:val="RESPONSE_096"/>
          <w:id w:val="1096"/>
          <w:text w:multiLine="1"/>
        </w:sdtPr>
        <w:sdtContent>
          <w:r>
            <w:t xml:space="preserve">[Click here to enter your response]</w:t>
          </w:r>
        </w:sdtContent>
      </w:sdt>
    </w:p>
    <w:p>
      <w:pPr>
        <w:pStyle w:val="Heading2"/>
      </w:pPr>
      <w:r>
        <w:t>Priority definitions</w:t>
      </w:r>
    </w:p>
    <w:p>
      <w:r>
        <w:t>Must: required for the agreed business outcome. Should: important but a temporary alternative is acceptable. Could: useful if capacity allows. Deferred: explicitly outside the current delivery scope.</w:t>
      </w:r>
    </w:p>
    <w:p>
      <w:r>
        <w:t xml:space="preserve">Register owner  </w:t>
      </w:r>
      <w:sdt>
        <w:sdtPr>
          <w:alias w:val="Enter name"/>
          <w:tag w:val="RESPONSE_097"/>
          <w:id w:val="1097"/>
          <w:text w:multiLine="1"/>
        </w:sdtPr>
        <w:sdtContent>
          <w:r>
            <w:t xml:space="preserve">[Enter name]</w:t>
          </w:r>
        </w:sdtContent>
      </w:sdt>
      <w:r>
        <w:t xml:space="preserve">     Last reviewed  </w:t>
      </w:r>
      <w:sdt>
        <w:sdtPr>
          <w:alias w:val="Enter date"/>
          <w:tag w:val="RESPONSE_098"/>
          <w:id w:val="1098"/>
          <w:text w:multiLine="1"/>
        </w:sdtPr>
        <w:sdtContent>
          <w:r>
            <w:t xml:space="preserve">[Enter date]</w:t>
          </w:r>
        </w:sdtContent>
      </w:sdt>
    </w:p>
    <w:p>
      <w:r>
        <w:br w:type="page"/>
      </w:r>
    </w:p>
    <w:p>
      <w:pPr>
        <w:spacing w:after="120"/>
      </w:pPr>
      <w:r>
        <w:rPr>
          <w:b/>
          <w:sz w:val="18"/>
        </w:rPr>
        <w:t>07  /  COMPLETE WITH THE BUSINESS TEAM</w:t>
      </w:r>
    </w:p>
    <w:p>
      <w:pPr>
        <w:pStyle w:val="Heading1"/>
      </w:pPr>
      <w:r>
        <w:t>Data access and integrations</w:t>
      </w:r>
    </w:p>
    <w:p>
      <w:r>
        <w:t>Capture what information is needed, who may use it and how it moves between systems. Confirm details with the relevant owners.</w:t>
      </w:r>
    </w:p>
    <w:tbl>
      <w:tblPr>
        <w:tblW w:type="auto" w:w="0"/>
        <w:jc w:val="center"/>
        <w:tblLayout w:type="fixed"/>
        <w:tblLook w:firstColumn="1" w:firstRow="1" w:lastColumn="0" w:lastRow="0" w:noHBand="0" w:noVBand="1" w:val="04A0"/>
      </w:tblPr>
      <w:tblGrid>
        <w:gridCol w:w="2304"/>
        <w:gridCol w:w="3816"/>
        <w:gridCol w:w="3816"/>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Data item</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Source and owner</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checks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a item"/>
                <w:tag w:val="RESPONSE_099"/>
                <w:id w:val="1099"/>
                <w:text w:multiLine="1"/>
              </w:sdtPr>
              <w:sdtContent>
                <w:r>
                  <w:rPr>
                    <w:sz w:val="21"/>
                  </w:rPr>
                  <w:t xml:space="preserve">[Enter data item]</w:t>
                </w:r>
              </w:sdtContent>
            </w:sdt>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ource and owner"/>
                <w:tag w:val="RESPONSE_100"/>
                <w:id w:val="1100"/>
                <w:text w:multiLine="1"/>
              </w:sdtPr>
              <w:sdtContent>
                <w:r>
                  <w:rPr>
                    <w:sz w:val="21"/>
                  </w:rPr>
                  <w:t xml:space="preserve">[Enter source and owner]</w:t>
                </w:r>
              </w:sdtContent>
            </w:sdt>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and quality rules"/>
                <w:tag w:val="RESPONSE_101"/>
                <w:id w:val="1101"/>
                <w:text w:multiLine="1"/>
              </w:sdtPr>
              <w:sdtContent>
                <w:r>
                  <w:rPr>
                    <w:sz w:val="21"/>
                  </w:rPr>
                  <w:t xml:space="preserve">[Enter validation and quality rules]</w:t>
                </w:r>
              </w:sdtContent>
            </w:sdt>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a item"/>
                <w:tag w:val="RESPONSE_102"/>
                <w:id w:val="1102"/>
                <w:text w:multiLine="1"/>
              </w:sdtPr>
              <w:sdtContent>
                <w:r>
                  <w:rPr>
                    <w:sz w:val="21"/>
                  </w:rPr>
                  <w:t xml:space="preserve">[Enter data item]</w:t>
                </w:r>
              </w:sdtContent>
            </w:sdt>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ource and owner"/>
                <w:tag w:val="RESPONSE_103"/>
                <w:id w:val="1103"/>
                <w:text w:multiLine="1"/>
              </w:sdtPr>
              <w:sdtContent>
                <w:r>
                  <w:rPr>
                    <w:sz w:val="21"/>
                  </w:rPr>
                  <w:t xml:space="preserve">[Enter source and owner]</w:t>
                </w:r>
              </w:sdtContent>
            </w:sdt>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and quality rules"/>
                <w:tag w:val="RESPONSE_104"/>
                <w:id w:val="1104"/>
                <w:text w:multiLine="1"/>
              </w:sdtPr>
              <w:sdtContent>
                <w:r>
                  <w:rPr>
                    <w:sz w:val="21"/>
                  </w:rPr>
                  <w:t xml:space="preserve">[Enter validation and quality rules]</w:t>
                </w:r>
              </w:sdtContent>
            </w:sdt>
          </w:p>
        </w:tc>
      </w:tr>
    </w:tbl>
    <w:p>
      <w:pPr>
        <w:spacing w:after="0"/>
      </w:pPr>
    </w:p>
    <w:p>
      <w:pPr>
        <w:pStyle w:val="Heading2"/>
      </w:pPr>
      <w:r>
        <w:t>Access and approval rights</w:t>
      </w:r>
    </w:p>
    <w:p>
      <w:pPr>
        <w:spacing w:after="100"/>
      </w:pPr>
      <w:r>
        <w:rPr>
          <w:i/>
          <w:sz w:val="20"/>
        </w:rPr>
        <w:t>Which roles may view, create, edit, approve or complete work? What restrictions apply?</w:t>
      </w:r>
    </w:p>
    <w:p>
      <w:pPr>
        <w:spacing w:after="360"/>
      </w:pPr>
      <w:sdt>
        <w:sdtPr>
          <w:alias w:val="Click here to enter your response"/>
          <w:tag w:val="RESPONSE_105"/>
          <w:id w:val="1105"/>
          <w:text w:multiLine="1"/>
        </w:sdtPr>
        <w:sdtContent>
          <w:r>
            <w:t xml:space="preserve">[Click here to enter your response]</w:t>
          </w:r>
        </w:sdtContent>
      </w:sdt>
    </w:p>
    <w:p>
      <w:pPr>
        <w:pStyle w:val="Heading2"/>
      </w:pPr>
      <w:r>
        <w:t>Integration and failure handling</w:t>
      </w:r>
    </w:p>
    <w:p>
      <w:pPr>
        <w:spacing w:after="100"/>
      </w:pPr>
      <w:r>
        <w:rPr>
          <w:i/>
          <w:sz w:val="20"/>
        </w:rPr>
        <w:t>Name the sending and receiving systems, event or timing, information transferred and the owner of failed transfers.</w:t>
      </w:r>
    </w:p>
    <w:p>
      <w:pPr>
        <w:spacing w:after="360"/>
      </w:pPr>
      <w:sdt>
        <w:sdtPr>
          <w:alias w:val="Click here to enter your response"/>
          <w:tag w:val="RESPONSE_106"/>
          <w:id w:val="1106"/>
          <w:text w:multiLine="1"/>
        </w:sdtPr>
        <w:sdtContent>
          <w:r>
            <w:t xml:space="preserve">[Click here to enter your response]</w:t>
          </w:r>
        </w:sdtContent>
      </w:sdt>
    </w:p>
    <w:p>
      <w:pPr>
        <w:pStyle w:val="Heading2"/>
      </w:pPr>
      <w:r>
        <w:t>Data migration audit and retention</w:t>
      </w:r>
    </w:p>
    <w:p>
      <w:pPr>
        <w:spacing w:after="100"/>
      </w:pPr>
      <w:r>
        <w:rPr>
          <w:i/>
          <w:sz w:val="20"/>
        </w:rPr>
        <w:t>Is existing data needed? Who validates it? What evidence and approved retention requirements apply?</w:t>
      </w:r>
    </w:p>
    <w:p>
      <w:pPr>
        <w:spacing w:after="360"/>
      </w:pPr>
      <w:sdt>
        <w:sdtPr>
          <w:alias w:val="Click here to enter your response"/>
          <w:tag w:val="RESPONSE_107"/>
          <w:id w:val="1107"/>
          <w:text w:multiLine="1"/>
        </w:sdtPr>
        <w:sdtContent>
          <w:r>
            <w:t xml:space="preserve">[Click here to enter your response]</w:t>
          </w:r>
        </w:sdtContent>
      </w:sdt>
    </w:p>
    <w:p>
      <w:r>
        <w:t xml:space="preserve">Data owner review  </w:t>
      </w:r>
      <w:sdt>
        <w:sdtPr>
          <w:alias w:val="Enter reviewer, date and remaining actions"/>
          <w:tag w:val="RESPONSE_108"/>
          <w:id w:val="1108"/>
          <w:text w:multiLine="1"/>
        </w:sdtPr>
        <w:sdtContent>
          <w:r>
            <w:t xml:space="preserve">[Enter reviewer, date and remaining actions]</w:t>
          </w:r>
        </w:sdtContent>
      </w:sdt>
      <w:r>
        <w:br/>
      </w:r>
      <w:r>
        <w:t xml:space="preserve">Linked requirement IDs  </w:t>
      </w:r>
      <w:sdt>
        <w:sdtPr>
          <w:alias w:val="Enter references"/>
          <w:tag w:val="RESPONSE_109"/>
          <w:id w:val="1109"/>
          <w:text w:multiLine="1"/>
        </w:sdtPr>
        <w:sdtContent>
          <w:r>
            <w:t xml:space="preserve">[Enter references]</w:t>
          </w:r>
        </w:sdtContent>
      </w:sdt>
    </w:p>
    <w:p>
      <w:r>
        <w:br w:type="page"/>
      </w:r>
    </w:p>
    <w:p>
      <w:pPr>
        <w:spacing w:after="120"/>
      </w:pPr>
      <w:r>
        <w:rPr>
          <w:b/>
          <w:sz w:val="18"/>
        </w:rPr>
        <w:t>08  /  COMPLETE WITH THE BUSINESS TEAM</w:t>
      </w:r>
    </w:p>
    <w:p>
      <w:pPr>
        <w:pStyle w:val="Heading1"/>
      </w:pPr>
      <w:r>
        <w:t>Reporting and service expectations</w:t>
      </w:r>
    </w:p>
    <w:p>
      <w:r>
        <w:t>Describe the information needed to manage the process and the measurable operating expectations the solution must meet.</w:t>
      </w:r>
    </w:p>
    <w:tbl>
      <w:tblPr>
        <w:tblW w:type="auto" w:w="0"/>
        <w:jc w:val="center"/>
        <w:tblLayout w:type="fixed"/>
        <w:tblLook w:firstColumn="1" w:firstRow="1" w:lastColumn="0" w:lastRow="0" w:noHBand="0" w:noVBand="1" w:val="04A0"/>
      </w:tblPr>
      <w:tblGrid>
        <w:gridCol w:w="2160"/>
        <w:gridCol w:w="3888"/>
        <w:gridCol w:w="3888"/>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Report or measure</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Audience and purpose</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Definition and frequency</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110"/>
                <w:id w:val="1110"/>
                <w:text w:multiLine="1"/>
              </w:sdtPr>
              <w:sdtContent>
                <w:r>
                  <w:rPr>
                    <w:sz w:val="21"/>
                  </w:rPr>
                  <w:t xml:space="preserve">[Enter name]</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users and decision supported"/>
                <w:tag w:val="RESPONSE_111"/>
                <w:id w:val="1111"/>
                <w:text w:multiLine="1"/>
              </w:sdtPr>
              <w:sdtContent>
                <w:r>
                  <w:rPr>
                    <w:sz w:val="21"/>
                  </w:rPr>
                  <w:t xml:space="preserve">[Enter users and decision supported]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alculation, filters and frequency"/>
                <w:tag w:val="RESPONSE_112"/>
                <w:id w:val="1112"/>
                <w:text w:multiLine="1"/>
              </w:sdtPr>
              <w:sdtContent>
                <w:r>
                  <w:rPr>
                    <w:sz w:val="21"/>
                  </w:rPr>
                  <w:t xml:space="preserve">[Enter calculation, filters and frequency]</w:t>
                </w:r>
              </w:sdtContent>
            </w:sdt>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113"/>
                <w:id w:val="1113"/>
                <w:text w:multiLine="1"/>
              </w:sdtPr>
              <w:sdtContent>
                <w:r>
                  <w:rPr>
                    <w:sz w:val="21"/>
                  </w:rPr>
                  <w:t xml:space="preserve">[Enter name]</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users and decision supported"/>
                <w:tag w:val="RESPONSE_114"/>
                <w:id w:val="1114"/>
                <w:text w:multiLine="1"/>
              </w:sdtPr>
              <w:sdtContent>
                <w:r>
                  <w:rPr>
                    <w:sz w:val="21"/>
                  </w:rPr>
                  <w:t xml:space="preserve">[Enter users and decision supported]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alculation, filters and frequency"/>
                <w:tag w:val="RESPONSE_115"/>
                <w:id w:val="1115"/>
                <w:text w:multiLine="1"/>
              </w:sdtPr>
              <w:sdtContent>
                <w:r>
                  <w:rPr>
                    <w:sz w:val="21"/>
                  </w:rPr>
                  <w:t xml:space="preserve">[Enter calculation, filters and frequency]</w:t>
                </w:r>
              </w:sdtContent>
            </w:sdt>
          </w:p>
        </w:tc>
      </w:tr>
    </w:tbl>
    <w:p>
      <w:pPr>
        <w:spacing w:after="0"/>
      </w:pPr>
    </w:p>
    <w:p>
      <w:pPr>
        <w:pStyle w:val="Heading2"/>
      </w:pPr>
      <w:r>
        <w:t>Report visibility and delivery</w:t>
      </w:r>
    </w:p>
    <w:p>
      <w:pPr>
        <w:spacing w:after="100"/>
      </w:pPr>
      <w:r>
        <w:rPr>
          <w:i/>
          <w:sz w:val="20"/>
        </w:rPr>
        <w:t>Who needs access, at which level of detail, and how will report access be checked?</w:t>
      </w:r>
    </w:p>
    <w:p>
      <w:pPr>
        <w:spacing w:after="360"/>
      </w:pPr>
      <w:sdt>
        <w:sdtPr>
          <w:alias w:val="Click here to enter your response"/>
          <w:tag w:val="RESPONSE_116"/>
          <w:id w:val="1116"/>
          <w:text w:multiLine="1"/>
        </w:sdtPr>
        <w:sdtContent>
          <w:r>
            <w:t xml:space="preserve">[Click here to enter your response]</w:t>
          </w:r>
        </w:sdtContent>
      </w:sdt>
    </w:p>
    <w:p>
      <w:pPr>
        <w:pStyle w:val="Heading2"/>
      </w:pPr>
      <w:r>
        <w:t>Performance availability and recovery</w:t>
      </w:r>
    </w:p>
    <w:p>
      <w:pPr>
        <w:spacing w:after="100"/>
      </w:pPr>
      <w:r>
        <w:rPr>
          <w:i/>
          <w:sz w:val="20"/>
        </w:rPr>
        <w:t>Specify expected response times, operating hours, peak demand and acceptable recovery times with owners.</w:t>
      </w:r>
    </w:p>
    <w:p>
      <w:pPr>
        <w:spacing w:after="360"/>
      </w:pPr>
      <w:sdt>
        <w:sdtPr>
          <w:alias w:val="Click here to enter your response"/>
          <w:tag w:val="RESPONSE_117"/>
          <w:id w:val="1117"/>
          <w:text w:multiLine="1"/>
        </w:sdtPr>
        <w:sdtContent>
          <w:r>
            <w:t xml:space="preserve">[Click here to enter your response]</w:t>
          </w:r>
        </w:sdtContent>
      </w:sdt>
    </w:p>
    <w:p>
      <w:pPr>
        <w:pStyle w:val="Heading2"/>
      </w:pPr>
      <w:r>
        <w:t>Usability accessibility and support</w:t>
      </w:r>
    </w:p>
    <w:p>
      <w:pPr>
        <w:spacing w:after="100"/>
      </w:pPr>
      <w:r>
        <w:rPr>
          <w:i/>
          <w:sz w:val="20"/>
        </w:rPr>
        <w:t>Describe user needs, device or location constraints, accessibility requirements and the support route.</w:t>
      </w:r>
    </w:p>
    <w:p>
      <w:pPr>
        <w:spacing w:after="360"/>
      </w:pPr>
      <w:sdt>
        <w:sdtPr>
          <w:alias w:val="Click here to enter your response"/>
          <w:tag w:val="RESPONSE_118"/>
          <w:id w:val="1118"/>
          <w:text w:multiLine="1"/>
        </w:sdtPr>
        <w:sdtContent>
          <w:r>
            <w:t xml:space="preserve">[Click here to enter your response]</w:t>
          </w:r>
        </w:sdtContent>
      </w:sdt>
    </w:p>
    <w:p>
      <w:r>
        <w:t xml:space="preserve">Related requirement IDs  </w:t>
      </w:r>
      <w:sdt>
        <w:sdtPr>
          <w:alias w:val="Enter references"/>
          <w:tag w:val="RESPONSE_119"/>
          <w:id w:val="1119"/>
          <w:text w:multiLine="1"/>
        </w:sdtPr>
        <w:sdtContent>
          <w:r>
            <w:t xml:space="preserve">[Enter references]</w:t>
          </w:r>
        </w:sdtContent>
      </w:sdt>
      <w:r>
        <w:br/>
      </w:r>
      <w:r>
        <w:t xml:space="preserve">Agreed service targets reviewed by  </w:t>
      </w:r>
      <w:sdt>
        <w:sdtPr>
          <w:alias w:val="Enter name and date"/>
          <w:tag w:val="RESPONSE_120"/>
          <w:id w:val="1120"/>
          <w:text w:multiLine="1"/>
        </w:sdtPr>
        <w:sdtContent>
          <w:r>
            <w:t xml:space="preserve">[Enter name and date]</w:t>
          </w:r>
        </w:sdtContent>
      </w:sdt>
    </w:p>
    <w:p>
      <w:r>
        <w:br w:type="page"/>
      </w:r>
    </w:p>
    <w:p>
      <w:pPr>
        <w:spacing w:after="120"/>
      </w:pPr>
      <w:r>
        <w:rPr>
          <w:b/>
          <w:sz w:val="18"/>
        </w:rPr>
        <w:t>09  /  COMPLETE WITH THE BUSINESS TEAM</w:t>
      </w:r>
    </w:p>
    <w:p>
      <w:pPr>
        <w:pStyle w:val="Heading1"/>
      </w:pPr>
      <w:r>
        <w:t>Process and work instructions</w:t>
      </w:r>
    </w:p>
    <w:p>
      <w:r>
        <w:t>Complete one page per task. Validate the steps with a person who performs the work before treating the instruction as approved.</w:t>
      </w:r>
    </w:p>
    <w:p>
      <w:r>
        <w:t xml:space="preserve">Instruction ID and title  </w:t>
      </w:r>
      <w:sdt>
        <w:sdtPr>
          <w:alias w:val="Enter WI number and title"/>
          <w:tag w:val="RESPONSE_121"/>
          <w:id w:val="1121"/>
          <w:text w:multiLine="1"/>
        </w:sdtPr>
        <w:sdtContent>
          <w:r>
            <w:t xml:space="preserve">[Enter WI number and title]</w:t>
          </w:r>
        </w:sdtContent>
      </w:sdt>
      <w:r>
        <w:br/>
      </w:r>
      <w:r>
        <w:t xml:space="preserve">Performer  </w:t>
      </w:r>
      <w:sdt>
        <w:sdtPr>
          <w:alias w:val="Enter role"/>
          <w:tag w:val="RESPONSE_122"/>
          <w:id w:val="1122"/>
          <w:text w:multiLine="1"/>
        </w:sdtPr>
        <w:sdtContent>
          <w:r>
            <w:t xml:space="preserve">[Enter role]</w:t>
          </w:r>
        </w:sdtContent>
      </w:sdt>
      <w:r>
        <w:t xml:space="preserve">     Related requirement  </w:t>
      </w:r>
      <w:sdt>
        <w:sdtPr>
          <w:alias w:val="Enter BR ID"/>
          <w:tag w:val="RESPONSE_123"/>
          <w:id w:val="1123"/>
          <w:text w:multiLine="1"/>
        </w:sdtPr>
        <w:sdtContent>
          <w:r>
            <w:t xml:space="preserve">[Enter BR ID]</w:t>
          </w:r>
        </w:sdtContent>
      </w:sdt>
      <w:r>
        <w:br/>
      </w:r>
      <w:r>
        <w:t xml:space="preserve">Trigger  </w:t>
      </w:r>
      <w:sdt>
        <w:sdtPr>
          <w:alias w:val="Enter starting event"/>
          <w:tag w:val="RESPONSE_124"/>
          <w:id w:val="1124"/>
          <w:text w:multiLine="1"/>
        </w:sdtPr>
        <w:sdtContent>
          <w:r>
            <w:t xml:space="preserve">[Enter starting event]</w:t>
          </w:r>
        </w:sdtContent>
      </w:sdt>
      <w:r>
        <w:br/>
      </w:r>
      <w:r>
        <w:t xml:space="preserve">Prerequisites  </w:t>
      </w:r>
      <w:sdt>
        <w:sdtPr>
          <w:alias w:val="Enter access, inputs and prior approvals"/>
          <w:tag w:val="RESPONSE_125"/>
          <w:id w:val="1125"/>
          <w:text w:multiLine="1"/>
        </w:sdtPr>
        <w:sdtContent>
          <w:r>
            <w:t xml:space="preserve">[Enter access, inputs and prior approvals]</w:t>
          </w:r>
        </w:sdtContent>
      </w:sdt>
    </w:p>
    <w:tbl>
      <w:tblPr>
        <w:tblW w:type="auto" w:w="0"/>
        <w:jc w:val="center"/>
        <w:tblLayout w:type="fixed"/>
        <w:tblLook w:firstColumn="1" w:firstRow="1" w:lastColumn="0" w:lastRow="0" w:noHBand="0" w:noVBand="1" w:val="04A0"/>
      </w:tblPr>
      <w:tblGrid>
        <w:gridCol w:w="720"/>
        <w:gridCol w:w="4896"/>
        <w:gridCol w:w="4320"/>
      </w:tblGrid>
      <w:tr>
        <w:trPr>
          <w:cantSplit/>
          <w:tblHeader/>
        </w:trPr>
        <w:tc>
          <w:tcPr>
            <w:tcW w:type="dxa" w:w="7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Step</w:t>
            </w:r>
          </w:p>
        </w:tc>
        <w:tc>
          <w:tcPr>
            <w:tcW w:type="dxa" w:w="48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Action to perform</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Expected result or evidence</w:t>
            </w:r>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48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26"/>
                <w:id w:val="1126"/>
                <w:text w:multiLine="1"/>
              </w:sdtPr>
              <w:sdtContent>
                <w:r>
                  <w:rPr>
                    <w:sz w:val="21"/>
                  </w:rPr>
                  <w:t xml:space="preserve">[Enter one specific action]</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27"/>
                <w:id w:val="1127"/>
                <w:text w:multiLine="1"/>
              </w:sdtPr>
              <w:sdtContent>
                <w:r>
                  <w:rPr>
                    <w:sz w:val="21"/>
                  </w:rPr>
                  <w:t xml:space="preserve">[Enter how success is checked]</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28"/>
                <w:id w:val="1128"/>
                <w:text w:multiLine="1"/>
              </w:sdtPr>
              <w:sdtContent>
                <w:r>
                  <w:rPr>
                    <w:sz w:val="21"/>
                  </w:rPr>
                  <w:t xml:space="preserve">[Enter one specific action]</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29"/>
                <w:id w:val="1129"/>
                <w:text w:multiLine="1"/>
              </w:sdtPr>
              <w:sdtContent>
                <w:r>
                  <w:rPr>
                    <w:sz w:val="21"/>
                  </w:rPr>
                  <w:t xml:space="preserve">[Enter how success is checked]</w:t>
                </w:r>
              </w:sdtContent>
            </w:sdt>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48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30"/>
                <w:id w:val="1130"/>
                <w:text w:multiLine="1"/>
              </w:sdtPr>
              <w:sdtContent>
                <w:r>
                  <w:rPr>
                    <w:sz w:val="21"/>
                  </w:rPr>
                  <w:t xml:space="preserve">[Enter one specific action]</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31"/>
                <w:id w:val="1131"/>
                <w:text w:multiLine="1"/>
              </w:sdtPr>
              <w:sdtContent>
                <w:r>
                  <w:rPr>
                    <w:sz w:val="21"/>
                  </w:rPr>
                  <w:t xml:space="preserve">[Enter how success is checked]</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32"/>
                <w:id w:val="1132"/>
                <w:text w:multiLine="1"/>
              </w:sdtPr>
              <w:sdtContent>
                <w:r>
                  <w:rPr>
                    <w:sz w:val="21"/>
                  </w:rPr>
                  <w:t xml:space="preserve">[Enter one specific action]</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33"/>
                <w:id w:val="1133"/>
                <w:text w:multiLine="1"/>
              </w:sdtPr>
              <w:sdtContent>
                <w:r>
                  <w:rPr>
                    <w:sz w:val="21"/>
                  </w:rPr>
                  <w:t xml:space="preserve">[Enter how success is checked]</w:t>
                </w:r>
              </w:sdtContent>
            </w:sdt>
          </w:p>
        </w:tc>
      </w:tr>
    </w:tbl>
    <w:p>
      <w:pPr>
        <w:spacing w:after="0"/>
      </w:pPr>
    </w:p>
    <w:p>
      <w:pPr>
        <w:pStyle w:val="Heading2"/>
      </w:pPr>
      <w:r>
        <w:t>Exception and escalation</w:t>
      </w:r>
    </w:p>
    <w:p>
      <w:pPr>
        <w:spacing w:after="100"/>
      </w:pPr>
      <w:r>
        <w:rPr>
          <w:i/>
          <w:sz w:val="20"/>
        </w:rPr>
        <w:t>When should the user stop? Who resolves the problem and how is the resolution recorded?</w:t>
      </w:r>
    </w:p>
    <w:p>
      <w:pPr>
        <w:spacing w:after="280"/>
      </w:pPr>
      <w:sdt>
        <w:sdtPr>
          <w:alias w:val="Click here to enter your response"/>
          <w:tag w:val="RESPONSE_134"/>
          <w:id w:val="1134"/>
          <w:text w:multiLine="1"/>
        </w:sdtPr>
        <w:sdtContent>
          <w:r>
            <w:t xml:space="preserve">[Click here to enter your response]</w:t>
          </w:r>
        </w:sdtContent>
      </w:sdt>
    </w:p>
    <w:p>
      <w:pPr>
        <w:pStyle w:val="Heading2"/>
      </w:pPr>
      <w:r>
        <w:t>Completion and handoff</w:t>
      </w:r>
    </w:p>
    <w:p>
      <w:pPr>
        <w:spacing w:after="100"/>
      </w:pPr>
      <w:r>
        <w:rPr>
          <w:i/>
          <w:sz w:val="20"/>
        </w:rPr>
        <w:t>What must be verified, where is evidence stored and who receives the completed work?</w:t>
      </w:r>
    </w:p>
    <w:p>
      <w:pPr>
        <w:spacing w:after="280"/>
      </w:pPr>
      <w:sdt>
        <w:sdtPr>
          <w:alias w:val="Click here to enter your response"/>
          <w:tag w:val="RESPONSE_135"/>
          <w:id w:val="1135"/>
          <w:text w:multiLine="1"/>
        </w:sdtPr>
        <w:sdtContent>
          <w:r>
            <w:t xml:space="preserve">[Click here to enter your response]</w:t>
          </w:r>
        </w:sdtContent>
      </w:sdt>
    </w:p>
    <w:p>
      <w:r>
        <w:t xml:space="preserve">Validated by  </w:t>
      </w:r>
      <w:sdt>
        <w:sdtPr>
          <w:alias w:val="Enter name and date"/>
          <w:tag w:val="RESPONSE_136"/>
          <w:id w:val="1136"/>
          <w:text w:multiLine="1"/>
        </w:sdtPr>
        <w:sdtContent>
          <w:r>
            <w:t xml:space="preserve">[Enter name and date]</w:t>
          </w:r>
        </w:sdtContent>
      </w:sdt>
      <w:r>
        <w:br/>
      </w:r>
      <w:r>
        <w:t xml:space="preserve">Procedure owner and review date  </w:t>
      </w:r>
      <w:sdt>
        <w:sdtPr>
          <w:alias w:val="Enter name and date"/>
          <w:tag w:val="RESPONSE_137"/>
          <w:id w:val="1137"/>
          <w:text w:multiLine="1"/>
        </w:sdtPr>
        <w:sdtContent>
          <w:r>
            <w:t xml:space="preserve">[Enter name and date]</w:t>
          </w:r>
        </w:sdtContent>
      </w:sdt>
    </w:p>
    <w:p>
      <w:r>
        <w:br w:type="page"/>
      </w:r>
    </w:p>
    <w:p>
      <w:pPr>
        <w:spacing w:after="120"/>
      </w:pPr>
      <w:r>
        <w:rPr>
          <w:b/>
          <w:sz w:val="18"/>
        </w:rPr>
        <w:t>10  /  COMPLETE WITH THE BUSINESS TEAM</w:t>
      </w:r>
    </w:p>
    <w:p>
      <w:pPr>
        <w:pStyle w:val="Heading1"/>
      </w:pPr>
      <w:r>
        <w:t>Acceptance testing and readiness</w:t>
      </w:r>
    </w:p>
    <w:p>
      <w:r>
        <w:t>Define the business tests and the people who will confirm the outcome. Include the normal path, exceptions and access checks.</w:t>
      </w:r>
    </w:p>
    <w:tbl>
      <w:tblPr>
        <w:tblW w:type="auto" w:w="0"/>
        <w:jc w:val="center"/>
        <w:tblLayout w:type="fixed"/>
        <w:tblLook w:firstColumn="1" w:firstRow="1" w:lastColumn="0" w:lastRow="0" w:noHBand="0" w:noVBand="1" w:val="04A0"/>
      </w:tblPr>
      <w:tblGrid>
        <w:gridCol w:w="1584"/>
        <w:gridCol w:w="5328"/>
        <w:gridCol w:w="3024"/>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Test and BR ID</w:t>
            </w:r>
          </w:p>
        </w:tc>
        <w:tc>
          <w:tcPr>
            <w:tcW w:type="dxa" w:w="53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Scenario and expected result</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Tester and outcome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38"/>
                <w:id w:val="1138"/>
                <w:text w:multiLine="1"/>
              </w:sdtPr>
              <w:sdtContent>
                <w:r>
                  <w:rPr>
                    <w:sz w:val="21"/>
                  </w:rPr>
                  <w:t xml:space="preserve">[Enter IDs]</w:t>
                </w:r>
              </w:sdtContent>
            </w:sdt>
          </w:p>
        </w:tc>
        <w:tc>
          <w:tcPr>
            <w:tcW w:type="dxa" w:w="53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ormal path and expected result"/>
                <w:tag w:val="RESPONSE_139"/>
                <w:id w:val="1139"/>
                <w:text w:multiLine="1"/>
              </w:sdtPr>
              <w:sdtContent>
                <w:r>
                  <w:rPr>
                    <w:sz w:val="21"/>
                  </w:rPr>
                  <w:t xml:space="preserve">[Enter normal path and expected result]</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0"/>
                <w:id w:val="1140"/>
                <w:text w:multiLine="1"/>
              </w:sdtPr>
              <w:sdtContent>
                <w:r>
                  <w:rPr>
                    <w:sz w:val="21"/>
                  </w:rPr>
                  <w:t xml:space="preserve">[Enter name, result and evidence]</w:t>
                </w:r>
              </w:sdtContent>
            </w:sdt>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41"/>
                <w:id w:val="1141"/>
                <w:text w:multiLine="1"/>
              </w:sdtPr>
              <w:sdtContent>
                <w:r>
                  <w:rPr>
                    <w:sz w:val="21"/>
                  </w:rPr>
                  <w:t xml:space="preserve">[Enter IDs]</w:t>
                </w:r>
              </w:sdtContent>
            </w:sdt>
          </w:p>
        </w:tc>
        <w:tc>
          <w:tcPr>
            <w:tcW w:type="dxa" w:w="53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xception and expected result"/>
                <w:tag w:val="RESPONSE_142"/>
                <w:id w:val="1142"/>
                <w:text w:multiLine="1"/>
              </w:sdtPr>
              <w:sdtContent>
                <w:r>
                  <w:rPr>
                    <w:sz w:val="21"/>
                  </w:rPr>
                  <w:t xml:space="preserve">[Enter exception and expected result]</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3"/>
                <w:id w:val="1143"/>
                <w:text w:multiLine="1"/>
              </w:sdtPr>
              <w:sdtContent>
                <w:r>
                  <w:rPr>
                    <w:sz w:val="21"/>
                  </w:rPr>
                  <w:t xml:space="preserve">[Enter name, result and evidence]</w:t>
                </w:r>
              </w:sdtContent>
            </w:sdt>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44"/>
                <w:id w:val="1144"/>
                <w:text w:multiLine="1"/>
              </w:sdtPr>
              <w:sdtContent>
                <w:r>
                  <w:rPr>
                    <w:sz w:val="21"/>
                  </w:rPr>
                  <w:t xml:space="preserve">[Enter IDs]</w:t>
                </w:r>
              </w:sdtContent>
            </w:sdt>
          </w:p>
        </w:tc>
        <w:tc>
          <w:tcPr>
            <w:tcW w:type="dxa" w:w="53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cess test and expected result"/>
                <w:tag w:val="RESPONSE_145"/>
                <w:id w:val="1145"/>
                <w:text w:multiLine="1"/>
              </w:sdtPr>
              <w:sdtContent>
                <w:r>
                  <w:rPr>
                    <w:sz w:val="21"/>
                  </w:rPr>
                  <w:t xml:space="preserve">[Enter access test and expected result]</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6"/>
                <w:id w:val="1146"/>
                <w:text w:multiLine="1"/>
              </w:sdtPr>
              <w:sdtContent>
                <w:r>
                  <w:rPr>
                    <w:sz w:val="21"/>
                  </w:rPr>
                  <w:t xml:space="preserve">[Enter name, result and evidence]</w:t>
                </w:r>
              </w:sdtContent>
            </w:sdt>
          </w:p>
        </w:tc>
      </w:tr>
    </w:tbl>
    <w:p>
      <w:pPr>
        <w:spacing w:after="0"/>
      </w:pPr>
    </w:p>
    <w:p>
      <w:pPr>
        <w:pStyle w:val="Heading2"/>
      </w:pPr>
      <w:r>
        <w:t>Test arrangements and acceptance threshold</w:t>
      </w:r>
    </w:p>
    <w:p>
      <w:pPr>
        <w:spacing w:after="100"/>
      </w:pPr>
      <w:r>
        <w:rPr>
          <w:i/>
          <w:sz w:val="20"/>
        </w:rPr>
        <w:t>Confirm environment, dates, representative data, required test coverage, defect thresholds and acceptance authority.</w:t>
      </w:r>
    </w:p>
    <w:p>
      <w:pPr>
        <w:spacing w:after="360"/>
      </w:pPr>
      <w:sdt>
        <w:sdtPr>
          <w:alias w:val="Click here to enter your response"/>
          <w:tag w:val="RESPONSE_147"/>
          <w:id w:val="1147"/>
          <w:text w:multiLine="1"/>
        </w:sdtPr>
        <w:sdtContent>
          <w:r>
            <w:t xml:space="preserve">[Click here to enter your response]</w:t>
          </w:r>
        </w:sdtContent>
      </w:sdt>
    </w:p>
    <w:p>
      <w:pPr>
        <w:pStyle w:val="Heading2"/>
      </w:pPr>
      <w:r>
        <w:t>Training communication and support readiness</w:t>
      </w:r>
    </w:p>
    <w:p>
      <w:pPr>
        <w:spacing w:after="100"/>
      </w:pPr>
      <w:r>
        <w:rPr>
          <w:i/>
          <w:sz w:val="20"/>
        </w:rPr>
        <w:t>Who needs training? What materials and support arrangements must be ready, and who owns them?</w:t>
      </w:r>
    </w:p>
    <w:p>
      <w:pPr>
        <w:spacing w:after="360"/>
      </w:pPr>
      <w:sdt>
        <w:sdtPr>
          <w:alias w:val="Click here to enter your response"/>
          <w:tag w:val="RESPONSE_148"/>
          <w:id w:val="1148"/>
          <w:text w:multiLine="1"/>
        </w:sdtPr>
        <w:sdtContent>
          <w:r>
            <w:t xml:space="preserve">[Click here to enter your response]</w:t>
          </w:r>
        </w:sdtContent>
      </w:sdt>
    </w:p>
    <w:p>
      <w:pPr>
        <w:pStyle w:val="Heading2"/>
      </w:pPr>
      <w:r>
        <w:t>Release and benefit review</w:t>
      </w:r>
    </w:p>
    <w:p>
      <w:pPr>
        <w:spacing w:after="100"/>
      </w:pPr>
      <w:r>
        <w:rPr>
          <w:i/>
          <w:sz w:val="20"/>
        </w:rPr>
        <w:t>Record required readiness approvals, the planned handover and when benefits will be measured.</w:t>
      </w:r>
    </w:p>
    <w:p>
      <w:pPr>
        <w:spacing w:after="360"/>
      </w:pPr>
      <w:sdt>
        <w:sdtPr>
          <w:alias w:val="Click here to enter your response"/>
          <w:tag w:val="RESPONSE_149"/>
          <w:id w:val="1149"/>
          <w:text w:multiLine="1"/>
        </w:sdtPr>
        <w:sdtContent>
          <w:r>
            <w:t xml:space="preserve">[Click here to enter your response]</w:t>
          </w:r>
        </w:sdtContent>
      </w:sdt>
    </w:p>
    <w:p>
      <w:r>
        <w:t xml:space="preserve">UAT owner  </w:t>
      </w:r>
      <w:sdt>
        <w:sdtPr>
          <w:alias w:val="Enter name"/>
          <w:tag w:val="RESPONSE_150"/>
          <w:id w:val="1150"/>
          <w:text w:multiLine="1"/>
        </w:sdtPr>
        <w:sdtContent>
          <w:r>
            <w:t xml:space="preserve">[Enter name]</w:t>
          </w:r>
        </w:sdtContent>
      </w:sdt>
      <w:r>
        <w:t xml:space="preserve">     Business acceptance date  </w:t>
      </w:r>
      <w:sdt>
        <w:sdtPr>
          <w:alias w:val="Enter date"/>
          <w:tag w:val="RESPONSE_151"/>
          <w:id w:val="1151"/>
          <w:text w:multiLine="1"/>
        </w:sdtPr>
        <w:sdtContent>
          <w:r>
            <w:t xml:space="preserve">[Enter date]</w:t>
          </w:r>
        </w:sdtContent>
      </w:sdt>
    </w:p>
    <w:p>
      <w:r>
        <w:br w:type="page"/>
      </w:r>
    </w:p>
    <w:p>
      <w:pPr>
        <w:spacing w:after="120"/>
      </w:pPr>
      <w:r>
        <w:rPr>
          <w:b/>
          <w:sz w:val="18"/>
        </w:rPr>
        <w:t>11  /  COMPLETE WITH THE BUSINESS TEAM</w:t>
      </w:r>
    </w:p>
    <w:p>
      <w:pPr>
        <w:pStyle w:val="Heading1"/>
      </w:pPr>
      <w:r>
        <w:t>Actions decisions and approval</w:t>
      </w:r>
    </w:p>
    <w:p>
      <w:r>
        <w:t>Resolve or explicitly accept outstanding issues. Approval establishes the business requirements baseline for the agreed scope.</w:t>
      </w:r>
    </w:p>
    <w:tbl>
      <w:tblPr>
        <w:tblW w:type="auto" w:w="0"/>
        <w:jc w:val="center"/>
        <w:tblLayout w:type="fixed"/>
        <w:tblLook w:firstColumn="1" w:firstRow="1" w:lastColumn="0" w:lastRow="0" w:noHBand="0" w:noVBand="1" w:val="04A0"/>
      </w:tblPr>
      <w:tblGrid>
        <w:gridCol w:w="1584"/>
        <w:gridCol w:w="5472"/>
        <w:gridCol w:w="2880"/>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Type and ID</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Item and impact</w:t>
            </w:r>
          </w:p>
        </w:tc>
        <w:tc>
          <w:tcPr>
            <w:tcW w:type="dxa" w:w="288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Question ID"/>
                <w:tag w:val="RESPONSE_152"/>
                <w:id w:val="1152"/>
                <w:text w:multiLine="1"/>
              </w:sdtPr>
              <w:sdtContent>
                <w:r>
                  <w:rPr>
                    <w:sz w:val="21"/>
                  </w:rPr>
                  <w:t xml:space="preserve">[Question ID]</w:t>
                </w:r>
              </w:sdtContent>
            </w:sdt>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question and affected requirement"/>
                <w:tag w:val="RESPONSE_153"/>
                <w:id w:val="1153"/>
                <w:text w:multiLine="1"/>
              </w:sdtPr>
              <w:sdtContent>
                <w:r>
                  <w:rPr>
                    <w:sz w:val="21"/>
                  </w:rPr>
                  <w:t xml:space="preserve">[Enter question and affected requirement]</w:t>
                </w:r>
              </w:sdtContent>
            </w:sdt>
          </w:p>
        </w:tc>
        <w:tc>
          <w:tcPr>
            <w:tcW w:type="dxa" w:w="288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54"/>
                <w:id w:val="1154"/>
                <w:text w:multiLine="1"/>
              </w:sdtPr>
              <w:sdtContent>
                <w:r>
                  <w:rPr>
                    <w:sz w:val="21"/>
                  </w:rPr>
                  <w:t xml:space="preserve">[Enter name and date]</w:t>
                </w:r>
              </w:sdtContent>
            </w:sdt>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Risk ID"/>
                <w:tag w:val="RESPONSE_155"/>
                <w:id w:val="1155"/>
                <w:text w:multiLine="1"/>
              </w:sdtPr>
              <w:sdtContent>
                <w:r>
                  <w:rPr>
                    <w:sz w:val="21"/>
                  </w:rPr>
                  <w:t xml:space="preserve">[Risk ID]</w:t>
                </w:r>
              </w:sdtContent>
            </w:sdt>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isk, impact and mitigation"/>
                <w:tag w:val="RESPONSE_156"/>
                <w:id w:val="1156"/>
                <w:text w:multiLine="1"/>
              </w:sdtPr>
              <w:sdtContent>
                <w:r>
                  <w:rPr>
                    <w:sz w:val="21"/>
                  </w:rPr>
                  <w:t xml:space="preserve">[Enter risk, impact and mitigation]</w:t>
                </w:r>
              </w:sdtContent>
            </w:sdt>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57"/>
                <w:id w:val="1157"/>
                <w:text w:multiLine="1"/>
              </w:sdtPr>
              <w:sdtContent>
                <w:r>
                  <w:rPr>
                    <w:sz w:val="21"/>
                  </w:rPr>
                  <w:t xml:space="preserve">[Enter name and date]</w:t>
                </w:r>
              </w:sdtContent>
            </w:sdt>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Action ID"/>
                <w:tag w:val="RESPONSE_158"/>
                <w:id w:val="1158"/>
                <w:text w:multiLine="1"/>
              </w:sdtPr>
              <w:sdtContent>
                <w:r>
                  <w:rPr>
                    <w:sz w:val="21"/>
                  </w:rPr>
                  <w:t xml:space="preserve">[Action ID]</w:t>
                </w:r>
              </w:sdtContent>
            </w:sdt>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expected outcome"/>
                <w:tag w:val="RESPONSE_159"/>
                <w:id w:val="1159"/>
                <w:text w:multiLine="1"/>
              </w:sdtPr>
              <w:sdtContent>
                <w:r>
                  <w:rPr>
                    <w:sz w:val="21"/>
                  </w:rPr>
                  <w:t xml:space="preserve">[Enter action and expected outcome]</w:t>
                </w:r>
              </w:sdtContent>
            </w:sdt>
          </w:p>
        </w:tc>
        <w:tc>
          <w:tcPr>
            <w:tcW w:type="dxa" w:w="288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60"/>
                <w:id w:val="1160"/>
                <w:text w:multiLine="1"/>
              </w:sdtPr>
              <w:sdtContent>
                <w:r>
                  <w:rPr>
                    <w:sz w:val="21"/>
                  </w:rPr>
                  <w:t xml:space="preserve">[Enter name and date]</w:t>
                </w:r>
              </w:sdtContent>
            </w:sdt>
          </w:p>
        </w:tc>
      </w:tr>
    </w:tbl>
    <w:p>
      <w:pPr>
        <w:spacing w:after="0"/>
      </w:pPr>
    </w:p>
    <w:p>
      <w:pPr>
        <w:pStyle w:val="Heading2"/>
      </w:pPr>
      <w:r>
        <w:t>Decision and approval conditions</w:t>
      </w:r>
    </w:p>
    <w:p>
      <w:pPr>
        <w:spacing w:after="100"/>
      </w:pPr>
      <w:r>
        <w:rPr>
          <w:i/>
          <w:sz w:val="20"/>
        </w:rPr>
        <w:t>Record Approve, Rework or Defer, the reason and any conditions that must be satisfied.</w:t>
      </w:r>
    </w:p>
    <w:p>
      <w:pPr>
        <w:spacing w:after="280"/>
      </w:pPr>
      <w:sdt>
        <w:sdtPr>
          <w:alias w:val="Click here to enter your response"/>
          <w:tag w:val="RESPONSE_161"/>
          <w:id w:val="1161"/>
          <w:text w:multiLine="1"/>
        </w:sdtPr>
        <w:sdtContent>
          <w:r>
            <w:t xml:space="preserve">[Click here to enter your response]</w:t>
          </w:r>
        </w:sdtContent>
      </w:sdt>
    </w:p>
    <w:tbl>
      <w:tblPr>
        <w:tblW w:type="auto" w:w="0"/>
        <w:jc w:val="center"/>
        <w:tblLayout w:type="fixed"/>
        <w:tblLook w:firstColumn="1" w:firstRow="1" w:lastColumn="0" w:lastRow="0" w:noHBand="0" w:noVBand="1" w:val="04A0"/>
      </w:tblPr>
      <w:tblGrid>
        <w:gridCol w:w="2376"/>
        <w:gridCol w:w="3816"/>
        <w:gridCol w:w="3744"/>
      </w:tblGrid>
      <w:tr>
        <w:trPr>
          <w:cantSplit/>
          <w:tblHeader/>
        </w:trPr>
        <w:tc>
          <w:tcPr>
            <w:tcW w:type="dxa" w:w="237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Approver role</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decision</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Date and approval reference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ecision"/>
                <w:tag w:val="RESPONSE_162"/>
                <w:id w:val="1162"/>
                <w:text w:multiLine="1"/>
              </w:sdtPr>
              <w:sdtContent>
                <w:r>
                  <w:rPr>
                    <w:sz w:val="21"/>
                  </w:rPr>
                  <w:t xml:space="preserve">[Enter name and decision]</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3"/>
                <w:id w:val="1163"/>
                <w:text w:multiLine="1"/>
              </w:sdtPr>
              <w:sdtContent>
                <w:r>
                  <w:rPr>
                    <w:sz w:val="21"/>
                  </w:rPr>
                  <w:t xml:space="preserve">[Enter date and reference]</w:t>
                </w:r>
              </w:sdtContent>
            </w:sdt>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ecision"/>
                <w:tag w:val="RESPONSE_164"/>
                <w:id w:val="1164"/>
                <w:text w:multiLine="1"/>
              </w:sdtPr>
              <w:sdtContent>
                <w:r>
                  <w:rPr>
                    <w:sz w:val="21"/>
                  </w:rPr>
                  <w:t xml:space="preserve">[Enter name and decision]</w:t>
                </w:r>
              </w:sdtContent>
            </w:sdt>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5"/>
                <w:id w:val="1165"/>
                <w:text w:multiLine="1"/>
              </w:sdtPr>
              <w:sdtContent>
                <w:r>
                  <w:rPr>
                    <w:sz w:val="21"/>
                  </w:rPr>
                  <w:t xml:space="preserve">[Enter date and reference]</w:t>
                </w:r>
              </w:sdtContent>
            </w:sdt>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delivery owner</w:t>
            </w:r>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review outcome"/>
                <w:tag w:val="RESPONSE_166"/>
                <w:id w:val="1166"/>
                <w:text w:multiLine="1"/>
              </w:sdtPr>
              <w:sdtContent>
                <w:r>
                  <w:rPr>
                    <w:sz w:val="21"/>
                  </w:rPr>
                  <w:t xml:space="preserve">[Enter name and review outcome]</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7"/>
                <w:id w:val="1167"/>
                <w:text w:multiLine="1"/>
              </w:sdtPr>
              <w:sdtContent>
                <w:r>
                  <w:rPr>
                    <w:sz w:val="21"/>
                  </w:rPr>
                  <w:t xml:space="preserve">[Enter date and reference]</w:t>
                </w:r>
              </w:sdtContent>
            </w:sdt>
          </w:p>
        </w:tc>
      </w:tr>
    </w:tbl>
    <w:p>
      <w:pPr>
        <w:spacing w:after="0"/>
      </w:pPr>
    </w:p>
    <w:p>
      <w:pPr>
        <w:pStyle w:val="Heading2"/>
      </w:pPr>
      <w:r>
        <w:t>Version and change record</w:t>
      </w:r>
    </w:p>
    <w:p>
      <w:r>
        <w:t xml:space="preserve">Approved version  </w:t>
      </w:r>
      <w:sdt>
        <w:sdtPr>
          <w:alias w:val="Enter version"/>
          <w:tag w:val="RESPONSE_168"/>
          <w:id w:val="1168"/>
          <w:text w:multiLine="1"/>
        </w:sdtPr>
        <w:sdtContent>
          <w:r>
            <w:t xml:space="preserve">[Enter version]</w:t>
          </w:r>
        </w:sdtContent>
      </w:sdt>
      <w:r>
        <w:t xml:space="preserve">     Next review  </w:t>
      </w:r>
      <w:sdt>
        <w:sdtPr>
          <w:alias w:val="Enter date"/>
          <w:tag w:val="RESPONSE_169"/>
          <w:id w:val="1169"/>
          <w:text w:multiLine="1"/>
        </w:sdtPr>
        <w:sdtContent>
          <w:r>
            <w:t xml:space="preserve">[Enter date]</w:t>
          </w:r>
        </w:sdtContent>
      </w:sdt>
      <w:r>
        <w:br/>
      </w:r>
      <w:r>
        <w:t xml:space="preserve">Change summary  </w:t>
      </w:r>
      <w:sdt>
        <w:sdtPr>
          <w:alias w:val="Enter affected requirements and reason"/>
          <w:tag w:val="RESPONSE_170"/>
          <w:id w:val="1170"/>
          <w:text w:multiLine="1"/>
        </w:sdtPr>
        <w:sdtContent>
          <w:r>
            <w:t xml:space="preserve">[Enter affected requirements and reason]</w:t>
          </w:r>
        </w:sdtContent>
      </w:sdt>
      <w:r>
        <w:br/>
      </w:r>
      <w:r>
        <w:t xml:space="preserve">Impact and approval  </w:t>
      </w:r>
      <w:sdt>
        <w:sdtPr>
          <w:alias w:val="Enter cost or date impact, approver and date"/>
          <w:tag w:val="RESPONSE_171"/>
          <w:id w:val="1171"/>
          <w:text w:multiLine="1"/>
        </w:sdtPr>
        <w:sdtContent>
          <w:r>
            <w:t xml:space="preserve">[Enter cost or date impact, approver and date]</w:t>
          </w:r>
        </w:sdtContent>
      </w:sdt>
    </w:p>
    <w:p>
      <w:r>
        <w:t>After approval, record scope changes before implementation. Update affected tests and work instructions and circulate the revised version to the named stakeholders.</w:t>
      </w:r>
    </w:p>
    <w:sectPr w:rsidR="00FC693F" w:rsidRPr="0006063C" w:rsidSect="00034616">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Probo Medical  |  Requirements and completion workbook</w:t>
    </w:r>
    <w:r>
      <w:t xml:space="preserv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Probo Medical  |  Requirements and completion workbook</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PROBO MEDICAL                                      BUSINESS REQUIREMENTS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Probo Medical Business Requirements and Fillable Workbook</dc:title>
  <dc:subject>Combined business presentation template and full fillable requirements workbook</dc:subject>
  <dc:creator>Probo Medical</dc:creator>
  <cp:keywords/>
  <dc:description>generated by python-docx</dc:description>
  <cp:lastModifiedBy/>
  <cp:revision>1</cp:revision>
  <dcterms:created xsi:type="dcterms:W3CDTF">2013-12-23T23:15:00Z</dcterms:created>
  <dcterms:modified xsi:type="dcterms:W3CDTF">2013-12-23T23:15:00Z</dcterms:modified>
  <cp:category/>
</cp:coreProperties>
</file>